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3C9C" w14:textId="77777777" w:rsidR="00260938" w:rsidRDefault="00000000">
      <w:pPr>
        <w:jc w:val="center"/>
        <w:rPr>
          <w:rFonts w:hint="eastAsia"/>
          <w:lang w:eastAsia="zh-CN"/>
        </w:rPr>
      </w:pPr>
      <w:r>
        <w:rPr>
          <w:b/>
          <w:color w:val="003366"/>
          <w:sz w:val="40"/>
          <w:lang w:eastAsia="zh-CN"/>
        </w:rPr>
        <w:t xml:space="preserve">HDICU-ZKB01A </w:t>
      </w:r>
      <w:r>
        <w:rPr>
          <w:b/>
          <w:color w:val="003366"/>
          <w:sz w:val="40"/>
          <w:lang w:eastAsia="zh-CN"/>
        </w:rPr>
        <w:t>医疗仓控制系统</w:t>
      </w:r>
      <w:r>
        <w:rPr>
          <w:b/>
          <w:color w:val="003366"/>
          <w:sz w:val="40"/>
          <w:lang w:eastAsia="zh-CN"/>
        </w:rPr>
        <w:br/>
      </w:r>
      <w:r>
        <w:rPr>
          <w:b/>
          <w:color w:val="003366"/>
          <w:sz w:val="40"/>
          <w:lang w:eastAsia="zh-CN"/>
        </w:rPr>
        <w:t>系统功能实现报告</w:t>
      </w:r>
    </w:p>
    <w:p w14:paraId="247F01A4" w14:textId="77777777" w:rsidR="00260938" w:rsidRDefault="00000000">
      <w:pPr>
        <w:jc w:val="center"/>
        <w:rPr>
          <w:rFonts w:hint="eastAsia"/>
          <w:lang w:eastAsia="zh-CN"/>
        </w:rPr>
      </w:pPr>
      <w:r>
        <w:rPr>
          <w:color w:val="808080"/>
          <w:lang w:eastAsia="zh-CN"/>
        </w:rPr>
        <w:t>版本日期</w:t>
      </w:r>
      <w:r>
        <w:rPr>
          <w:color w:val="808080"/>
          <w:lang w:eastAsia="zh-CN"/>
        </w:rPr>
        <w:t>: 2026-04-17</w:t>
      </w:r>
    </w:p>
    <w:p w14:paraId="376EC9AB" w14:textId="77777777" w:rsidR="00260938" w:rsidRDefault="00000000">
      <w:pPr>
        <w:pStyle w:val="1"/>
        <w:rPr>
          <w:lang w:eastAsia="zh-CN"/>
        </w:rPr>
      </w:pPr>
      <w:r>
        <w:rPr>
          <w:color w:val="003366"/>
          <w:lang w:eastAsia="zh-CN"/>
        </w:rPr>
        <w:t>一、系统概述</w:t>
      </w:r>
    </w:p>
    <w:p w14:paraId="303B7DD6" w14:textId="77777777" w:rsidR="00260938" w:rsidRDefault="00000000">
      <w:pPr>
        <w:rPr>
          <w:rFonts w:hint="eastAsia"/>
          <w:lang w:eastAsia="zh-CN"/>
        </w:rPr>
      </w:pPr>
      <w:r>
        <w:rPr>
          <w:lang w:eastAsia="zh-CN"/>
        </w:rPr>
        <w:t>新生儿</w:t>
      </w:r>
      <w:r>
        <w:rPr>
          <w:lang w:eastAsia="zh-CN"/>
        </w:rPr>
        <w:t>/</w:t>
      </w:r>
      <w:r>
        <w:rPr>
          <w:lang w:eastAsia="zh-CN"/>
        </w:rPr>
        <w:t>宠物培养箱控制系统，双</w:t>
      </w:r>
      <w:r>
        <w:rPr>
          <w:lang w:eastAsia="zh-CN"/>
        </w:rPr>
        <w:t xml:space="preserve"> MCU </w:t>
      </w:r>
      <w:r>
        <w:rPr>
          <w:lang w:eastAsia="zh-CN"/>
        </w:rPr>
        <w:t>架构：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0938" w14:paraId="775510BD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755756FA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w="2880" w:type="dxa"/>
            <w:shd w:val="clear" w:color="auto" w:fill="003366"/>
          </w:tcPr>
          <w:p w14:paraId="32B0A5AA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主板</w:t>
            </w:r>
          </w:p>
        </w:tc>
        <w:tc>
          <w:tcPr>
            <w:tcW w:w="2880" w:type="dxa"/>
            <w:shd w:val="clear" w:color="auto" w:fill="003366"/>
          </w:tcPr>
          <w:p w14:paraId="3DD03383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屏幕板</w:t>
            </w:r>
          </w:p>
        </w:tc>
      </w:tr>
      <w:tr w:rsidR="00260938" w14:paraId="75BCA5DE" w14:textId="77777777">
        <w:trPr>
          <w:jc w:val="center"/>
        </w:trPr>
        <w:tc>
          <w:tcPr>
            <w:tcW w:w="2880" w:type="dxa"/>
          </w:tcPr>
          <w:p w14:paraId="15700EE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MCU</w:t>
            </w:r>
          </w:p>
        </w:tc>
        <w:tc>
          <w:tcPr>
            <w:tcW w:w="2880" w:type="dxa"/>
          </w:tcPr>
          <w:p w14:paraId="06F9AC7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STM32F103VET6 (Cortex-M3)</w:t>
            </w:r>
          </w:p>
        </w:tc>
        <w:tc>
          <w:tcPr>
            <w:tcW w:w="2880" w:type="dxa"/>
          </w:tcPr>
          <w:p w14:paraId="3358EE5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GD32F303RCT6 (Cortex-M4)</w:t>
            </w:r>
          </w:p>
        </w:tc>
      </w:tr>
      <w:tr w:rsidR="00260938" w14:paraId="63BD22EC" w14:textId="77777777">
        <w:trPr>
          <w:jc w:val="center"/>
        </w:trPr>
        <w:tc>
          <w:tcPr>
            <w:tcW w:w="2880" w:type="dxa"/>
          </w:tcPr>
          <w:p w14:paraId="6134382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</w:t>
            </w:r>
          </w:p>
        </w:tc>
        <w:tc>
          <w:tcPr>
            <w:tcW w:w="2880" w:type="dxa"/>
          </w:tcPr>
          <w:p w14:paraId="2B5BDA0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FreeRTOS 6</w:t>
            </w:r>
            <w:r>
              <w:rPr>
                <w:sz w:val="18"/>
              </w:rPr>
              <w:t>任务</w:t>
            </w:r>
          </w:p>
        </w:tc>
        <w:tc>
          <w:tcPr>
            <w:tcW w:w="2880" w:type="dxa"/>
          </w:tcPr>
          <w:p w14:paraId="7DC7596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裸机</w:t>
            </w:r>
            <w:r>
              <w:rPr>
                <w:sz w:val="18"/>
              </w:rPr>
              <w:t>main loop</w:t>
            </w:r>
          </w:p>
        </w:tc>
      </w:tr>
      <w:tr w:rsidR="00260938" w14:paraId="57329F7E" w14:textId="77777777">
        <w:trPr>
          <w:jc w:val="center"/>
        </w:trPr>
        <w:tc>
          <w:tcPr>
            <w:tcW w:w="2880" w:type="dxa"/>
          </w:tcPr>
          <w:p w14:paraId="69F1B09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业务代码</w:t>
            </w:r>
          </w:p>
        </w:tc>
        <w:tc>
          <w:tcPr>
            <w:tcW w:w="2880" w:type="dxa"/>
          </w:tcPr>
          <w:p w14:paraId="7810908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4421</w:t>
            </w:r>
            <w:r>
              <w:rPr>
                <w:sz w:val="18"/>
              </w:rPr>
              <w:t>行</w:t>
            </w:r>
            <w:r>
              <w:rPr>
                <w:sz w:val="18"/>
              </w:rPr>
              <w:t xml:space="preserve"> (24</w:t>
            </w:r>
            <w:r>
              <w:rPr>
                <w:sz w:val="18"/>
              </w:rPr>
              <w:t>个文件</w:t>
            </w:r>
            <w:r>
              <w:rPr>
                <w:sz w:val="18"/>
              </w:rPr>
              <w:t>)</w:t>
            </w:r>
          </w:p>
        </w:tc>
        <w:tc>
          <w:tcPr>
            <w:tcW w:w="2880" w:type="dxa"/>
          </w:tcPr>
          <w:p w14:paraId="2E859F0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1342</w:t>
            </w:r>
            <w:r>
              <w:rPr>
                <w:sz w:val="18"/>
              </w:rPr>
              <w:t>行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单文件</w:t>
            </w:r>
            <w:r>
              <w:rPr>
                <w:sz w:val="18"/>
              </w:rPr>
              <w:t>)</w:t>
            </w:r>
          </w:p>
        </w:tc>
      </w:tr>
      <w:tr w:rsidR="00260938" w14:paraId="5527F8FF" w14:textId="77777777">
        <w:trPr>
          <w:jc w:val="center"/>
        </w:trPr>
        <w:tc>
          <w:tcPr>
            <w:tcW w:w="2880" w:type="dxa"/>
          </w:tcPr>
          <w:p w14:paraId="4C1D775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固件大小</w:t>
            </w:r>
          </w:p>
        </w:tc>
        <w:tc>
          <w:tcPr>
            <w:tcW w:w="2880" w:type="dxa"/>
          </w:tcPr>
          <w:p w14:paraId="21784B4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24752 bytes</w:t>
            </w:r>
          </w:p>
        </w:tc>
        <w:tc>
          <w:tcPr>
            <w:tcW w:w="2880" w:type="dxa"/>
          </w:tcPr>
          <w:p w14:paraId="1EEBBFC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4688 bytes</w:t>
            </w:r>
          </w:p>
        </w:tc>
      </w:tr>
      <w:tr w:rsidR="00260938" w14:paraId="35005DB1" w14:textId="77777777">
        <w:trPr>
          <w:jc w:val="center"/>
        </w:trPr>
        <w:tc>
          <w:tcPr>
            <w:tcW w:w="2880" w:type="dxa"/>
          </w:tcPr>
          <w:p w14:paraId="79883D1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通信</w:t>
            </w:r>
          </w:p>
        </w:tc>
        <w:tc>
          <w:tcPr>
            <w:tcW w:w="2880" w:type="dxa"/>
          </w:tcPr>
          <w:p w14:paraId="7A9C1E6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UART1 RX (PA9/PA10)</w:t>
            </w:r>
          </w:p>
        </w:tc>
        <w:tc>
          <w:tcPr>
            <w:tcW w:w="2880" w:type="dxa"/>
          </w:tcPr>
          <w:p w14:paraId="524826A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UART2 TX (PA2/PA3, CN12)</w:t>
            </w:r>
          </w:p>
        </w:tc>
      </w:tr>
      <w:tr w:rsidR="00260938" w14:paraId="0E77018C" w14:textId="77777777">
        <w:trPr>
          <w:jc w:val="center"/>
        </w:trPr>
        <w:tc>
          <w:tcPr>
            <w:tcW w:w="2880" w:type="dxa"/>
          </w:tcPr>
          <w:p w14:paraId="6A17148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协议</w:t>
            </w:r>
          </w:p>
        </w:tc>
        <w:tc>
          <w:tcPr>
            <w:tcW w:w="2880" w:type="dxa"/>
          </w:tcPr>
          <w:p w14:paraId="127B9F5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AA 55 CMD LEN DATA CS ED</w:t>
            </w:r>
          </w:p>
        </w:tc>
        <w:tc>
          <w:tcPr>
            <w:tcW w:w="2880" w:type="dxa"/>
          </w:tcPr>
          <w:p w14:paraId="2B9BAE3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115200 8N1</w:t>
            </w:r>
          </w:p>
        </w:tc>
      </w:tr>
    </w:tbl>
    <w:p w14:paraId="0683069E" w14:textId="77777777" w:rsidR="00260938" w:rsidRDefault="00000000">
      <w:pPr>
        <w:pStyle w:val="1"/>
      </w:pPr>
      <w:r>
        <w:rPr>
          <w:color w:val="003366"/>
        </w:rPr>
        <w:t>二、</w:t>
      </w:r>
      <w:r>
        <w:rPr>
          <w:color w:val="003366"/>
        </w:rPr>
        <w:t>17</w:t>
      </w:r>
      <w:r>
        <w:rPr>
          <w:color w:val="003366"/>
        </w:rPr>
        <w:t>项功能完成状态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60938" w14:paraId="70005A51" w14:textId="77777777">
        <w:trPr>
          <w:jc w:val="center"/>
        </w:trPr>
        <w:tc>
          <w:tcPr>
            <w:tcW w:w="1728" w:type="dxa"/>
            <w:shd w:val="clear" w:color="auto" w:fill="003366"/>
          </w:tcPr>
          <w:p w14:paraId="6BA19C0F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728" w:type="dxa"/>
            <w:shd w:val="clear" w:color="auto" w:fill="003366"/>
          </w:tcPr>
          <w:p w14:paraId="31ECE249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1728" w:type="dxa"/>
            <w:shd w:val="clear" w:color="auto" w:fill="003366"/>
          </w:tcPr>
          <w:p w14:paraId="67B1E7A7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1728" w:type="dxa"/>
            <w:shd w:val="clear" w:color="auto" w:fill="003366"/>
          </w:tcPr>
          <w:p w14:paraId="2F10E968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实测验证方式</w:t>
            </w:r>
          </w:p>
        </w:tc>
        <w:tc>
          <w:tcPr>
            <w:tcW w:w="1728" w:type="dxa"/>
            <w:shd w:val="clear" w:color="auto" w:fill="003366"/>
          </w:tcPr>
          <w:p w14:paraId="36D6F84C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 w:rsidR="00260938" w14:paraId="30F051D5" w14:textId="77777777">
        <w:trPr>
          <w:jc w:val="center"/>
        </w:trPr>
        <w:tc>
          <w:tcPr>
            <w:tcW w:w="1728" w:type="dxa"/>
          </w:tcPr>
          <w:p w14:paraId="5895C60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04DB6E2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舱内温度控制</w:t>
            </w:r>
          </w:p>
        </w:tc>
        <w:tc>
          <w:tcPr>
            <w:tcW w:w="1728" w:type="dxa"/>
          </w:tcPr>
          <w:p w14:paraId="711CFBE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7FF86F75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NTC</w:t>
            </w:r>
            <w:r>
              <w:rPr>
                <w:sz w:val="18"/>
                <w:lang w:eastAsia="zh-CN"/>
              </w:rPr>
              <w:t>读数</w:t>
            </w:r>
            <w:r>
              <w:rPr>
                <w:sz w:val="18"/>
                <w:lang w:eastAsia="zh-CN"/>
              </w:rPr>
              <w:t xml:space="preserve">22.4°C, </w:t>
            </w:r>
            <w:r>
              <w:rPr>
                <w:sz w:val="18"/>
                <w:lang w:eastAsia="zh-CN"/>
              </w:rPr>
              <w:t>编码器调设定值</w:t>
            </w:r>
            <w:r>
              <w:rPr>
                <w:sz w:val="18"/>
                <w:lang w:eastAsia="zh-CN"/>
              </w:rPr>
              <w:t>, U8/U12</w:t>
            </w:r>
            <w:r>
              <w:rPr>
                <w:sz w:val="18"/>
                <w:lang w:eastAsia="zh-CN"/>
              </w:rPr>
              <w:t>继电器吸合加热</w:t>
            </w:r>
          </w:p>
        </w:tc>
        <w:tc>
          <w:tcPr>
            <w:tcW w:w="1728" w:type="dxa"/>
          </w:tcPr>
          <w:p w14:paraId="78D8D1AA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PID</w:t>
            </w:r>
            <w:r>
              <w:rPr>
                <w:sz w:val="18"/>
                <w:lang w:eastAsia="zh-CN"/>
              </w:rPr>
              <w:t>状态机</w:t>
            </w:r>
            <w:r>
              <w:rPr>
                <w:sz w:val="18"/>
                <w:lang w:eastAsia="zh-CN"/>
              </w:rPr>
              <w:t>±1°C</w:t>
            </w:r>
            <w:r>
              <w:rPr>
                <w:sz w:val="18"/>
                <w:lang w:eastAsia="zh-CN"/>
              </w:rPr>
              <w:t>迥滞</w:t>
            </w:r>
          </w:p>
        </w:tc>
      </w:tr>
      <w:tr w:rsidR="00260938" w14:paraId="004D8DB3" w14:textId="77777777">
        <w:trPr>
          <w:jc w:val="center"/>
        </w:trPr>
        <w:tc>
          <w:tcPr>
            <w:tcW w:w="1728" w:type="dxa"/>
          </w:tcPr>
          <w:p w14:paraId="0E80219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64953CB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湿度控制</w:t>
            </w:r>
          </w:p>
        </w:tc>
        <w:tc>
          <w:tcPr>
            <w:tcW w:w="1728" w:type="dxa"/>
          </w:tcPr>
          <w:p w14:paraId="4C477F1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6DE469AD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O2</w:t>
            </w:r>
            <w:r>
              <w:rPr>
                <w:sz w:val="18"/>
                <w:lang w:eastAsia="zh-CN"/>
              </w:rPr>
              <w:t>传感器读</w:t>
            </w:r>
            <w:r>
              <w:rPr>
                <w:sz w:val="18"/>
                <w:lang w:eastAsia="zh-CN"/>
              </w:rPr>
              <w:t xml:space="preserve">51%, </w:t>
            </w:r>
            <w:r>
              <w:rPr>
                <w:sz w:val="18"/>
                <w:lang w:eastAsia="zh-CN"/>
              </w:rPr>
              <w:t>屏幕显示正确</w:t>
            </w:r>
          </w:p>
        </w:tc>
        <w:tc>
          <w:tcPr>
            <w:tcW w:w="1728" w:type="dxa"/>
          </w:tcPr>
          <w:p w14:paraId="6EB7127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加湿器</w:t>
            </w:r>
            <w:r>
              <w:rPr>
                <w:sz w:val="18"/>
              </w:rPr>
              <w:t>U18</w:t>
            </w:r>
            <w:r>
              <w:rPr>
                <w:sz w:val="18"/>
              </w:rPr>
              <w:t>继电器驱动</w:t>
            </w:r>
          </w:p>
        </w:tc>
      </w:tr>
      <w:tr w:rsidR="00260938" w14:paraId="081BE302" w14:textId="77777777">
        <w:trPr>
          <w:jc w:val="center"/>
        </w:trPr>
        <w:tc>
          <w:tcPr>
            <w:tcW w:w="1728" w:type="dxa"/>
          </w:tcPr>
          <w:p w14:paraId="3A41AD5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04A4E8D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氧浓度控制</w:t>
            </w:r>
          </w:p>
        </w:tc>
        <w:tc>
          <w:tcPr>
            <w:tcW w:w="1728" w:type="dxa"/>
          </w:tcPr>
          <w:p w14:paraId="45851B0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1E69D739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O2</w:t>
            </w:r>
            <w:r>
              <w:rPr>
                <w:sz w:val="18"/>
                <w:lang w:eastAsia="zh-CN"/>
              </w:rPr>
              <w:t>传感器读</w:t>
            </w:r>
            <w:r>
              <w:rPr>
                <w:sz w:val="18"/>
                <w:lang w:eastAsia="zh-CN"/>
              </w:rPr>
              <w:t>21%, CN2</w:t>
            </w:r>
            <w:r>
              <w:rPr>
                <w:sz w:val="18"/>
                <w:lang w:eastAsia="zh-CN"/>
              </w:rPr>
              <w:t>开供氧</w:t>
            </w:r>
            <w:r>
              <w:rPr>
                <w:sz w:val="18"/>
                <w:lang w:eastAsia="zh-CN"/>
              </w:rPr>
              <w:t>U16</w:t>
            </w:r>
            <w:r>
              <w:rPr>
                <w:sz w:val="18"/>
                <w:lang w:eastAsia="zh-CN"/>
              </w:rPr>
              <w:t>咔声</w:t>
            </w:r>
          </w:p>
        </w:tc>
        <w:tc>
          <w:tcPr>
            <w:tcW w:w="1728" w:type="dxa"/>
          </w:tcPr>
          <w:p w14:paraId="5D7261B9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O2</w:t>
            </w:r>
            <w:r>
              <w:rPr>
                <w:sz w:val="18"/>
                <w:lang w:eastAsia="zh-CN"/>
              </w:rPr>
              <w:t>电磁阀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开放供氧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互锁</w:t>
            </w:r>
          </w:p>
        </w:tc>
      </w:tr>
      <w:tr w:rsidR="00260938" w14:paraId="5952007E" w14:textId="77777777">
        <w:trPr>
          <w:jc w:val="center"/>
        </w:trPr>
        <w:tc>
          <w:tcPr>
            <w:tcW w:w="1728" w:type="dxa"/>
          </w:tcPr>
          <w:p w14:paraId="30E06D5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2CCE68A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CO2</w:t>
            </w:r>
            <w:r>
              <w:rPr>
                <w:sz w:val="18"/>
              </w:rPr>
              <w:t>浓度监测</w:t>
            </w:r>
          </w:p>
        </w:tc>
        <w:tc>
          <w:tcPr>
            <w:tcW w:w="1728" w:type="dxa"/>
          </w:tcPr>
          <w:p w14:paraId="0590EF2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2432D4D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MWD1006E</w:t>
            </w:r>
            <w:r>
              <w:rPr>
                <w:sz w:val="18"/>
              </w:rPr>
              <w:t>读</w:t>
            </w:r>
            <w:r>
              <w:rPr>
                <w:sz w:val="18"/>
              </w:rPr>
              <w:t xml:space="preserve">525ppm, </w:t>
            </w:r>
            <w:r>
              <w:rPr>
                <w:sz w:val="18"/>
              </w:rPr>
              <w:t>屏幕显示正确</w:t>
            </w:r>
          </w:p>
        </w:tc>
        <w:tc>
          <w:tcPr>
            <w:tcW w:w="1728" w:type="dxa"/>
          </w:tcPr>
          <w:p w14:paraId="4D1C7F7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传感器预热后自愈</w:t>
            </w:r>
          </w:p>
        </w:tc>
      </w:tr>
      <w:tr w:rsidR="00260938" w14:paraId="693ABC0F" w14:textId="77777777">
        <w:trPr>
          <w:jc w:val="center"/>
        </w:trPr>
        <w:tc>
          <w:tcPr>
            <w:tcW w:w="1728" w:type="dxa"/>
          </w:tcPr>
          <w:p w14:paraId="39E9D7F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5B0DD6D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生命体征监测</w:t>
            </w:r>
          </w:p>
        </w:tc>
        <w:tc>
          <w:tcPr>
            <w:tcW w:w="1728" w:type="dxa"/>
          </w:tcPr>
          <w:p w14:paraId="3CF71ED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6F65FA4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JFC103</w:t>
            </w:r>
            <w:r>
              <w:rPr>
                <w:sz w:val="18"/>
              </w:rPr>
              <w:t>读心率</w:t>
            </w:r>
            <w:r>
              <w:rPr>
                <w:sz w:val="18"/>
              </w:rPr>
              <w:t>65bpm/</w:t>
            </w:r>
            <w:r>
              <w:rPr>
                <w:sz w:val="18"/>
              </w:rPr>
              <w:t>血氧</w:t>
            </w:r>
            <w:r>
              <w:rPr>
                <w:sz w:val="18"/>
              </w:rPr>
              <w:t>96%, JLink</w:t>
            </w:r>
            <w:r>
              <w:rPr>
                <w:sz w:val="18"/>
              </w:rPr>
              <w:t>确认</w:t>
            </w:r>
          </w:p>
        </w:tc>
        <w:tc>
          <w:tcPr>
            <w:tcW w:w="1728" w:type="dxa"/>
          </w:tcPr>
          <w:p w14:paraId="3640A65B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模块需手指稳定接触几秒后收敛</w:t>
            </w:r>
          </w:p>
        </w:tc>
      </w:tr>
      <w:tr w:rsidR="00260938" w14:paraId="1369EE0F" w14:textId="77777777">
        <w:trPr>
          <w:jc w:val="center"/>
        </w:trPr>
        <w:tc>
          <w:tcPr>
            <w:tcW w:w="1728" w:type="dxa"/>
          </w:tcPr>
          <w:p w14:paraId="0D4D84D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14:paraId="71EDC31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消毒杀菌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紫外灯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</w:tcPr>
          <w:p w14:paraId="4962D9F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代码完成</w:t>
            </w:r>
          </w:p>
        </w:tc>
        <w:tc>
          <w:tcPr>
            <w:tcW w:w="1728" w:type="dxa"/>
          </w:tcPr>
          <w:p w14:paraId="704FEB8F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定时器</w:t>
            </w:r>
            <w:r>
              <w:rPr>
                <w:sz w:val="18"/>
                <w:lang w:eastAsia="zh-CN"/>
              </w:rPr>
              <w:t>→PB8</w:t>
            </w:r>
            <w:r>
              <w:rPr>
                <w:sz w:val="18"/>
                <w:lang w:eastAsia="zh-CN"/>
              </w:rPr>
              <w:t>继电器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互锁保护</w:t>
            </w:r>
          </w:p>
        </w:tc>
        <w:tc>
          <w:tcPr>
            <w:tcW w:w="1728" w:type="dxa"/>
          </w:tcPr>
          <w:p w14:paraId="450CB433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无面板按键</w:t>
            </w:r>
            <w:r>
              <w:rPr>
                <w:sz w:val="18"/>
                <w:lang w:eastAsia="zh-CN"/>
              </w:rPr>
              <w:t>,</w:t>
            </w:r>
            <w:r>
              <w:rPr>
                <w:sz w:val="18"/>
                <w:lang w:eastAsia="zh-CN"/>
              </w:rPr>
              <w:t>仅</w:t>
            </w:r>
            <w:r>
              <w:rPr>
                <w:sz w:val="18"/>
                <w:lang w:eastAsia="zh-CN"/>
              </w:rPr>
              <w:t>iPad/</w:t>
            </w:r>
            <w:r>
              <w:rPr>
                <w:sz w:val="18"/>
                <w:lang w:eastAsia="zh-CN"/>
              </w:rPr>
              <w:t>定时器控制</w:t>
            </w:r>
          </w:p>
        </w:tc>
      </w:tr>
      <w:tr w:rsidR="00260938" w14:paraId="1C947B65" w14:textId="77777777">
        <w:trPr>
          <w:jc w:val="center"/>
        </w:trPr>
        <w:tc>
          <w:tcPr>
            <w:tcW w:w="1728" w:type="dxa"/>
          </w:tcPr>
          <w:p w14:paraId="61DE6DA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</w:tcPr>
          <w:p w14:paraId="2D2135A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雾化治疗</w:t>
            </w:r>
          </w:p>
        </w:tc>
        <w:tc>
          <w:tcPr>
            <w:tcW w:w="1728" w:type="dxa"/>
          </w:tcPr>
          <w:p w14:paraId="6E12F71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代码完成</w:t>
            </w:r>
          </w:p>
        </w:tc>
        <w:tc>
          <w:tcPr>
            <w:tcW w:w="1728" w:type="dxa"/>
          </w:tcPr>
          <w:p w14:paraId="689D2D0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定时器</w:t>
            </w:r>
            <w:r>
              <w:rPr>
                <w:sz w:val="18"/>
              </w:rPr>
              <w:t>→PB4</w:t>
            </w:r>
            <w:r>
              <w:rPr>
                <w:sz w:val="18"/>
              </w:rPr>
              <w:t>继电</w:t>
            </w:r>
            <w:r>
              <w:rPr>
                <w:sz w:val="18"/>
              </w:rPr>
              <w:lastRenderedPageBreak/>
              <w:t>器</w:t>
            </w:r>
          </w:p>
        </w:tc>
        <w:tc>
          <w:tcPr>
            <w:tcW w:w="1728" w:type="dxa"/>
          </w:tcPr>
          <w:p w14:paraId="70D45381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待接</w:t>
            </w:r>
            <w:r>
              <w:rPr>
                <w:sz w:val="18"/>
                <w:lang w:eastAsia="zh-CN"/>
              </w:rPr>
              <w:t>iPad</w:t>
            </w:r>
            <w:r>
              <w:rPr>
                <w:sz w:val="18"/>
                <w:lang w:eastAsia="zh-CN"/>
              </w:rPr>
              <w:t>设定时</w:t>
            </w:r>
            <w:r>
              <w:rPr>
                <w:sz w:val="18"/>
                <w:lang w:eastAsia="zh-CN"/>
              </w:rPr>
              <w:lastRenderedPageBreak/>
              <w:t>长后验证</w:t>
            </w:r>
          </w:p>
        </w:tc>
      </w:tr>
      <w:tr w:rsidR="00260938" w14:paraId="474E2438" w14:textId="77777777">
        <w:trPr>
          <w:jc w:val="center"/>
        </w:trPr>
        <w:tc>
          <w:tcPr>
            <w:tcW w:w="1728" w:type="dxa"/>
          </w:tcPr>
          <w:p w14:paraId="074E8B2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1728" w:type="dxa"/>
          </w:tcPr>
          <w:p w14:paraId="6B3D89F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照明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灯</w:t>
            </w:r>
          </w:p>
        </w:tc>
        <w:tc>
          <w:tcPr>
            <w:tcW w:w="1728" w:type="dxa"/>
          </w:tcPr>
          <w:p w14:paraId="32E1F1E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21097DB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CN8</w:t>
            </w:r>
            <w:r>
              <w:rPr>
                <w:sz w:val="18"/>
              </w:rPr>
              <w:t>按下</w:t>
            </w:r>
            <w:r>
              <w:rPr>
                <w:sz w:val="18"/>
              </w:rPr>
              <w:t>→PE11 U32</w:t>
            </w:r>
            <w:r>
              <w:rPr>
                <w:sz w:val="18"/>
              </w:rPr>
              <w:t>电压</w:t>
            </w:r>
            <w:r>
              <w:rPr>
                <w:sz w:val="18"/>
              </w:rPr>
              <w:t>12V↔0V</w:t>
            </w:r>
          </w:p>
        </w:tc>
        <w:tc>
          <w:tcPr>
            <w:tcW w:w="1728" w:type="dxa"/>
          </w:tcPr>
          <w:p w14:paraId="0429813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万用表实测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路全通</w:t>
            </w:r>
          </w:p>
        </w:tc>
      </w:tr>
      <w:tr w:rsidR="00260938" w14:paraId="50E3E2BE" w14:textId="77777777">
        <w:trPr>
          <w:jc w:val="center"/>
        </w:trPr>
        <w:tc>
          <w:tcPr>
            <w:tcW w:w="1728" w:type="dxa"/>
          </w:tcPr>
          <w:p w14:paraId="1BD0560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14:paraId="2280402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外循环</w:t>
            </w:r>
          </w:p>
        </w:tc>
        <w:tc>
          <w:tcPr>
            <w:tcW w:w="1728" w:type="dxa"/>
          </w:tcPr>
          <w:p w14:paraId="2D29DF3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3A6488D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CN4</w:t>
            </w:r>
            <w:r>
              <w:rPr>
                <w:sz w:val="18"/>
              </w:rPr>
              <w:t>按下</w:t>
            </w:r>
            <w:r>
              <w:rPr>
                <w:sz w:val="18"/>
              </w:rPr>
              <w:t>→PE7 U31</w:t>
            </w:r>
            <w:r>
              <w:rPr>
                <w:sz w:val="18"/>
              </w:rPr>
              <w:t>电压</w:t>
            </w:r>
            <w:r>
              <w:rPr>
                <w:sz w:val="18"/>
              </w:rPr>
              <w:t>12V↔0V, JLink</w:t>
            </w:r>
            <w:r>
              <w:rPr>
                <w:sz w:val="18"/>
              </w:rPr>
              <w:t>确认</w:t>
            </w:r>
          </w:p>
        </w:tc>
        <w:tc>
          <w:tcPr>
            <w:tcW w:w="1728" w:type="dxa"/>
          </w:tcPr>
          <w:p w14:paraId="3DE337E3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MOSFET</w:t>
            </w:r>
            <w:r>
              <w:rPr>
                <w:sz w:val="18"/>
                <w:lang w:eastAsia="zh-CN"/>
              </w:rPr>
              <w:t>驱动电磁铁</w:t>
            </w:r>
          </w:p>
        </w:tc>
      </w:tr>
      <w:tr w:rsidR="00260938" w14:paraId="30EC081B" w14:textId="77777777">
        <w:trPr>
          <w:jc w:val="center"/>
        </w:trPr>
        <w:tc>
          <w:tcPr>
            <w:tcW w:w="1728" w:type="dxa"/>
          </w:tcPr>
          <w:p w14:paraId="517E86B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</w:tcPr>
          <w:p w14:paraId="7E02DF5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新风净化</w:t>
            </w:r>
          </w:p>
        </w:tc>
        <w:tc>
          <w:tcPr>
            <w:tcW w:w="1728" w:type="dxa"/>
          </w:tcPr>
          <w:p w14:paraId="4F3EE3A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3AB11A0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CN6</w:t>
            </w:r>
            <w:r>
              <w:rPr>
                <w:sz w:val="18"/>
              </w:rPr>
              <w:t>按下</w:t>
            </w:r>
            <w:r>
              <w:rPr>
                <w:sz w:val="18"/>
              </w:rPr>
              <w:t>→PE6+PE9 JLink</w:t>
            </w:r>
            <w:r>
              <w:rPr>
                <w:sz w:val="18"/>
              </w:rPr>
              <w:t>确认输出</w:t>
            </w:r>
          </w:p>
        </w:tc>
        <w:tc>
          <w:tcPr>
            <w:tcW w:w="1728" w:type="dxa"/>
          </w:tcPr>
          <w:p w14:paraId="3740182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PTC</w:t>
            </w:r>
            <w:r>
              <w:rPr>
                <w:sz w:val="18"/>
              </w:rPr>
              <w:t>风机</w:t>
            </w:r>
            <w:r>
              <w:rPr>
                <w:sz w:val="18"/>
              </w:rPr>
              <w:t>PWM 100%</w:t>
            </w:r>
          </w:p>
        </w:tc>
      </w:tr>
      <w:tr w:rsidR="00260938" w14:paraId="5903C858" w14:textId="77777777">
        <w:trPr>
          <w:jc w:val="center"/>
        </w:trPr>
        <w:tc>
          <w:tcPr>
            <w:tcW w:w="1728" w:type="dxa"/>
          </w:tcPr>
          <w:p w14:paraId="69FFCF8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728" w:type="dxa"/>
          </w:tcPr>
          <w:p w14:paraId="15C907B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护理等级</w:t>
            </w:r>
          </w:p>
        </w:tc>
        <w:tc>
          <w:tcPr>
            <w:tcW w:w="1728" w:type="dxa"/>
          </w:tcPr>
          <w:p w14:paraId="5C3AE97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5B1BC4E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CN1</w:t>
            </w:r>
            <w:r>
              <w:rPr>
                <w:sz w:val="18"/>
              </w:rPr>
              <w:t>按下</w:t>
            </w:r>
            <w:r>
              <w:rPr>
                <w:sz w:val="18"/>
              </w:rPr>
              <w:t>→JLink</w:t>
            </w:r>
            <w:r>
              <w:rPr>
                <w:sz w:val="18"/>
              </w:rPr>
              <w:t>读</w:t>
            </w:r>
            <w:r>
              <w:rPr>
                <w:sz w:val="18"/>
              </w:rPr>
              <w:t>PB0/PB1/PC5</w:t>
            </w:r>
            <w:r>
              <w:rPr>
                <w:sz w:val="18"/>
              </w:rPr>
              <w:t>循环切换</w:t>
            </w:r>
          </w:p>
        </w:tc>
        <w:tc>
          <w:tcPr>
            <w:tcW w:w="1728" w:type="dxa"/>
          </w:tcPr>
          <w:p w14:paraId="535E057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级切换全部验证</w:t>
            </w:r>
          </w:p>
        </w:tc>
      </w:tr>
      <w:tr w:rsidR="00260938" w14:paraId="6C00F88B" w14:textId="77777777">
        <w:trPr>
          <w:jc w:val="center"/>
        </w:trPr>
        <w:tc>
          <w:tcPr>
            <w:tcW w:w="1728" w:type="dxa"/>
          </w:tcPr>
          <w:p w14:paraId="0129C15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728" w:type="dxa"/>
          </w:tcPr>
          <w:p w14:paraId="39EA291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开放式供氧</w:t>
            </w:r>
          </w:p>
        </w:tc>
        <w:tc>
          <w:tcPr>
            <w:tcW w:w="1728" w:type="dxa"/>
          </w:tcPr>
          <w:p w14:paraId="67379AC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5B39521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CN2</w:t>
            </w:r>
            <w:r>
              <w:rPr>
                <w:sz w:val="18"/>
              </w:rPr>
              <w:t>按下</w:t>
            </w:r>
            <w:r>
              <w:rPr>
                <w:sz w:val="18"/>
              </w:rPr>
              <w:t>→U16</w:t>
            </w:r>
            <w:r>
              <w:rPr>
                <w:sz w:val="18"/>
              </w:rPr>
              <w:t>咔声</w:t>
            </w:r>
            <w:r>
              <w:rPr>
                <w:sz w:val="18"/>
              </w:rPr>
              <w:t>+LEDA5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>+DIGA13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计时走</w:t>
            </w:r>
          </w:p>
        </w:tc>
        <w:tc>
          <w:tcPr>
            <w:tcW w:w="1728" w:type="dxa"/>
          </w:tcPr>
          <w:p w14:paraId="410EB34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条互锁联动验证</w:t>
            </w:r>
          </w:p>
        </w:tc>
      </w:tr>
      <w:tr w:rsidR="00260938" w14:paraId="741FF294" w14:textId="77777777">
        <w:trPr>
          <w:jc w:val="center"/>
        </w:trPr>
        <w:tc>
          <w:tcPr>
            <w:tcW w:w="1728" w:type="dxa"/>
          </w:tcPr>
          <w:p w14:paraId="7C4BE47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728" w:type="dxa"/>
          </w:tcPr>
          <w:p w14:paraId="06882F0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风速调节</w:t>
            </w:r>
          </w:p>
        </w:tc>
        <w:tc>
          <w:tcPr>
            <w:tcW w:w="1728" w:type="dxa"/>
          </w:tcPr>
          <w:p w14:paraId="317FEC6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代码完成</w:t>
            </w:r>
          </w:p>
        </w:tc>
        <w:tc>
          <w:tcPr>
            <w:tcW w:w="1728" w:type="dxa"/>
          </w:tcPr>
          <w:p w14:paraId="139C868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PWM</w:t>
            </w:r>
            <w:r>
              <w:rPr>
                <w:sz w:val="18"/>
              </w:rPr>
              <w:t>驱动</w:t>
            </w:r>
            <w:r>
              <w:rPr>
                <w:sz w:val="18"/>
              </w:rPr>
              <w:t>PE5/PC13/PE9</w:t>
            </w:r>
          </w:p>
        </w:tc>
        <w:tc>
          <w:tcPr>
            <w:tcW w:w="1728" w:type="dxa"/>
          </w:tcPr>
          <w:p w14:paraId="76E2C15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待接风机验证</w:t>
            </w:r>
          </w:p>
        </w:tc>
      </w:tr>
      <w:tr w:rsidR="00260938" w14:paraId="3DB00046" w14:textId="77777777">
        <w:trPr>
          <w:jc w:val="center"/>
        </w:trPr>
        <w:tc>
          <w:tcPr>
            <w:tcW w:w="1728" w:type="dxa"/>
          </w:tcPr>
          <w:p w14:paraId="08AA1F2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728" w:type="dxa"/>
          </w:tcPr>
          <w:p w14:paraId="017A4A6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供氧计时</w:t>
            </w:r>
          </w:p>
        </w:tc>
        <w:tc>
          <w:tcPr>
            <w:tcW w:w="1728" w:type="dxa"/>
          </w:tcPr>
          <w:p w14:paraId="4B860BF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7085F0CC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屏幕</w:t>
            </w:r>
            <w:r>
              <w:rPr>
                <w:sz w:val="18"/>
                <w:lang w:eastAsia="zh-CN"/>
              </w:rPr>
              <w:t>HH:MM:SS</w:t>
            </w:r>
            <w:r>
              <w:rPr>
                <w:sz w:val="18"/>
                <w:lang w:eastAsia="zh-CN"/>
              </w:rPr>
              <w:t>累计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编码器长按清零</w:t>
            </w:r>
          </w:p>
        </w:tc>
        <w:tc>
          <w:tcPr>
            <w:tcW w:w="1728" w:type="dxa"/>
          </w:tcPr>
          <w:p w14:paraId="5D73C741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实测计时</w:t>
            </w:r>
            <w:r>
              <w:rPr>
                <w:sz w:val="18"/>
                <w:lang w:eastAsia="zh-CN"/>
              </w:rPr>
              <w:t>+DIGA13</w:t>
            </w:r>
            <w:r>
              <w:rPr>
                <w:sz w:val="18"/>
                <w:lang w:eastAsia="zh-CN"/>
              </w:rPr>
              <w:t>指示</w:t>
            </w:r>
          </w:p>
        </w:tc>
      </w:tr>
      <w:tr w:rsidR="00260938" w14:paraId="0A85230D" w14:textId="77777777">
        <w:trPr>
          <w:jc w:val="center"/>
        </w:trPr>
        <w:tc>
          <w:tcPr>
            <w:tcW w:w="1728" w:type="dxa"/>
          </w:tcPr>
          <w:p w14:paraId="24075A5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728" w:type="dxa"/>
          </w:tcPr>
          <w:p w14:paraId="49219E7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运行时间</w:t>
            </w:r>
          </w:p>
        </w:tc>
        <w:tc>
          <w:tcPr>
            <w:tcW w:w="1728" w:type="dxa"/>
          </w:tcPr>
          <w:p w14:paraId="29C7F89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代码完成</w:t>
            </w:r>
          </w:p>
        </w:tc>
        <w:tc>
          <w:tcPr>
            <w:tcW w:w="1728" w:type="dxa"/>
          </w:tcPr>
          <w:p w14:paraId="7797B04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Flash</w:t>
            </w:r>
            <w:r>
              <w:rPr>
                <w:sz w:val="18"/>
              </w:rPr>
              <w:t>持久化</w:t>
            </w:r>
          </w:p>
        </w:tc>
        <w:tc>
          <w:tcPr>
            <w:tcW w:w="1728" w:type="dxa"/>
          </w:tcPr>
          <w:p w14:paraId="1151CF2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断电不丢失</w:t>
            </w:r>
          </w:p>
        </w:tc>
      </w:tr>
      <w:tr w:rsidR="00260938" w14:paraId="5606857B" w14:textId="77777777">
        <w:trPr>
          <w:jc w:val="center"/>
        </w:trPr>
        <w:tc>
          <w:tcPr>
            <w:tcW w:w="1728" w:type="dxa"/>
          </w:tcPr>
          <w:p w14:paraId="309E645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728" w:type="dxa"/>
          </w:tcPr>
          <w:p w14:paraId="477B52E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报警系统</w:t>
            </w:r>
          </w:p>
        </w:tc>
        <w:tc>
          <w:tcPr>
            <w:tcW w:w="1728" w:type="dxa"/>
          </w:tcPr>
          <w:p w14:paraId="6128AC8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706FA8DB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种报警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蜂鸣器</w:t>
            </w:r>
            <w:r>
              <w:rPr>
                <w:sz w:val="18"/>
                <w:lang w:eastAsia="zh-CN"/>
              </w:rPr>
              <w:t>+CN9</w:t>
            </w:r>
            <w:r>
              <w:rPr>
                <w:sz w:val="18"/>
                <w:lang w:eastAsia="zh-CN"/>
              </w:rPr>
              <w:t>确认停止</w:t>
            </w:r>
          </w:p>
        </w:tc>
        <w:tc>
          <w:tcPr>
            <w:tcW w:w="1728" w:type="dxa"/>
          </w:tcPr>
          <w:p w14:paraId="06ADD66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湿</w:t>
            </w:r>
            <w:r>
              <w:rPr>
                <w:sz w:val="18"/>
              </w:rPr>
              <w:t>/O2/CO2/</w:t>
            </w:r>
            <w:r>
              <w:rPr>
                <w:sz w:val="18"/>
              </w:rPr>
              <w:t>心率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血氧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通信</w:t>
            </w:r>
          </w:p>
        </w:tc>
      </w:tr>
      <w:tr w:rsidR="00260938" w14:paraId="6D4E522B" w14:textId="77777777">
        <w:trPr>
          <w:jc w:val="center"/>
        </w:trPr>
        <w:tc>
          <w:tcPr>
            <w:tcW w:w="1728" w:type="dxa"/>
          </w:tcPr>
          <w:p w14:paraId="533BA0A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728" w:type="dxa"/>
          </w:tcPr>
          <w:p w14:paraId="318E8F1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屏幕通信</w:t>
            </w:r>
          </w:p>
        </w:tc>
        <w:tc>
          <w:tcPr>
            <w:tcW w:w="1728" w:type="dxa"/>
          </w:tcPr>
          <w:p w14:paraId="451350B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实测通过</w:t>
            </w:r>
          </w:p>
        </w:tc>
        <w:tc>
          <w:tcPr>
            <w:tcW w:w="1728" w:type="dxa"/>
          </w:tcPr>
          <w:p w14:paraId="110BAE7C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0x01</w:t>
            </w:r>
            <w:r>
              <w:rPr>
                <w:sz w:val="18"/>
                <w:lang w:eastAsia="zh-CN"/>
              </w:rPr>
              <w:t>显示</w:t>
            </w:r>
            <w:r>
              <w:rPr>
                <w:sz w:val="18"/>
                <w:lang w:eastAsia="zh-CN"/>
              </w:rPr>
              <w:t>/0x04</w:t>
            </w:r>
            <w:r>
              <w:rPr>
                <w:sz w:val="18"/>
                <w:lang w:eastAsia="zh-CN"/>
              </w:rPr>
              <w:t>心跳</w:t>
            </w:r>
            <w:r>
              <w:rPr>
                <w:sz w:val="18"/>
                <w:lang w:eastAsia="zh-CN"/>
              </w:rPr>
              <w:t>/0x06</w:t>
            </w:r>
            <w:r>
              <w:rPr>
                <w:sz w:val="18"/>
                <w:lang w:eastAsia="zh-CN"/>
              </w:rPr>
              <w:t>编码器</w:t>
            </w:r>
            <w:r>
              <w:rPr>
                <w:sz w:val="18"/>
                <w:lang w:eastAsia="zh-CN"/>
              </w:rPr>
              <w:t>/0x82</w:t>
            </w:r>
            <w:r>
              <w:rPr>
                <w:sz w:val="18"/>
                <w:lang w:eastAsia="zh-CN"/>
              </w:rPr>
              <w:t>按键</w:t>
            </w:r>
            <w:r>
              <w:rPr>
                <w:sz w:val="18"/>
                <w:lang w:eastAsia="zh-CN"/>
              </w:rPr>
              <w:t>/0x85</w:t>
            </w:r>
            <w:r>
              <w:rPr>
                <w:sz w:val="18"/>
                <w:lang w:eastAsia="zh-CN"/>
              </w:rPr>
              <w:t>报警</w:t>
            </w:r>
          </w:p>
        </w:tc>
        <w:tc>
          <w:tcPr>
            <w:tcW w:w="1728" w:type="dxa"/>
          </w:tcPr>
          <w:p w14:paraId="08317B2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双板联调稳定</w:t>
            </w:r>
          </w:p>
        </w:tc>
      </w:tr>
    </w:tbl>
    <w:p w14:paraId="70B33501" w14:textId="77777777" w:rsidR="00260938" w:rsidRDefault="00000000">
      <w:pPr>
        <w:pStyle w:val="1"/>
        <w:rPr>
          <w:lang w:eastAsia="zh-CN"/>
        </w:rPr>
      </w:pPr>
      <w:r>
        <w:rPr>
          <w:color w:val="003366"/>
          <w:lang w:eastAsia="zh-CN"/>
        </w:rPr>
        <w:t>三、按键映射（对齐原理图）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60938" w14:paraId="4CCED92A" w14:textId="77777777">
        <w:trPr>
          <w:jc w:val="center"/>
        </w:trPr>
        <w:tc>
          <w:tcPr>
            <w:tcW w:w="1728" w:type="dxa"/>
            <w:shd w:val="clear" w:color="auto" w:fill="003366"/>
          </w:tcPr>
          <w:p w14:paraId="26054B18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CN</w:t>
            </w:r>
            <w:r>
              <w:rPr>
                <w:b/>
                <w:color w:val="FFFFFF"/>
                <w:sz w:val="18"/>
              </w:rPr>
              <w:t>座</w:t>
            </w:r>
          </w:p>
        </w:tc>
        <w:tc>
          <w:tcPr>
            <w:tcW w:w="1728" w:type="dxa"/>
            <w:shd w:val="clear" w:color="auto" w:fill="003366"/>
          </w:tcPr>
          <w:p w14:paraId="341EA891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w="1728" w:type="dxa"/>
            <w:shd w:val="clear" w:color="auto" w:fill="003366"/>
          </w:tcPr>
          <w:p w14:paraId="17359C25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1728" w:type="dxa"/>
            <w:shd w:val="clear" w:color="auto" w:fill="003366"/>
          </w:tcPr>
          <w:p w14:paraId="7EB3E645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key_id</w:t>
            </w:r>
          </w:p>
        </w:tc>
        <w:tc>
          <w:tcPr>
            <w:tcW w:w="1728" w:type="dxa"/>
            <w:shd w:val="clear" w:color="auto" w:fill="003366"/>
          </w:tcPr>
          <w:p w14:paraId="5695D30F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实测结果</w:t>
            </w:r>
          </w:p>
        </w:tc>
      </w:tr>
      <w:tr w:rsidR="00260938" w14:paraId="259B22C1" w14:textId="77777777">
        <w:trPr>
          <w:jc w:val="center"/>
        </w:trPr>
        <w:tc>
          <w:tcPr>
            <w:tcW w:w="1728" w:type="dxa"/>
          </w:tcPr>
          <w:p w14:paraId="366DFD9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CN1</w:t>
            </w:r>
          </w:p>
        </w:tc>
        <w:tc>
          <w:tcPr>
            <w:tcW w:w="1728" w:type="dxa"/>
          </w:tcPr>
          <w:p w14:paraId="34A77CA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PB12</w:t>
            </w:r>
          </w:p>
        </w:tc>
        <w:tc>
          <w:tcPr>
            <w:tcW w:w="1728" w:type="dxa"/>
          </w:tcPr>
          <w:p w14:paraId="1866D05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护理等级</w:t>
            </w:r>
          </w:p>
        </w:tc>
        <w:tc>
          <w:tcPr>
            <w:tcW w:w="1728" w:type="dxa"/>
          </w:tcPr>
          <w:p w14:paraId="3B545F9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0x01</w:t>
            </w:r>
          </w:p>
        </w:tc>
        <w:tc>
          <w:tcPr>
            <w:tcW w:w="1728" w:type="dxa"/>
          </w:tcPr>
          <w:p w14:paraId="2EE5167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JLink</w:t>
            </w:r>
            <w:r>
              <w:rPr>
                <w:sz w:val="18"/>
              </w:rPr>
              <w:t>确认</w:t>
            </w:r>
            <w:r>
              <w:rPr>
                <w:sz w:val="18"/>
              </w:rPr>
              <w:t>PB0/PB1/PC5</w:t>
            </w:r>
            <w:r>
              <w:rPr>
                <w:sz w:val="18"/>
              </w:rPr>
              <w:t>循环切换</w:t>
            </w:r>
          </w:p>
        </w:tc>
      </w:tr>
      <w:tr w:rsidR="00260938" w14:paraId="0F5DF1E1" w14:textId="77777777">
        <w:trPr>
          <w:jc w:val="center"/>
        </w:trPr>
        <w:tc>
          <w:tcPr>
            <w:tcW w:w="1728" w:type="dxa"/>
          </w:tcPr>
          <w:p w14:paraId="4B910BF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CN3</w:t>
            </w:r>
          </w:p>
        </w:tc>
        <w:tc>
          <w:tcPr>
            <w:tcW w:w="1728" w:type="dxa"/>
          </w:tcPr>
          <w:p w14:paraId="168427D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PB13</w:t>
            </w:r>
          </w:p>
        </w:tc>
        <w:tc>
          <w:tcPr>
            <w:tcW w:w="1728" w:type="dxa"/>
          </w:tcPr>
          <w:p w14:paraId="66F956A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照明灯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断路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</w:tcPr>
          <w:p w14:paraId="067DD53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0x02</w:t>
            </w:r>
          </w:p>
        </w:tc>
        <w:tc>
          <w:tcPr>
            <w:tcW w:w="1728" w:type="dxa"/>
          </w:tcPr>
          <w:p w14:paraId="2469F162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❌ R1</w:t>
            </w:r>
            <w:r>
              <w:rPr>
                <w:sz w:val="18"/>
                <w:lang w:eastAsia="zh-CN"/>
              </w:rPr>
              <w:t>断路，</w:t>
            </w:r>
            <w:r>
              <w:rPr>
                <w:sz w:val="18"/>
                <w:lang w:eastAsia="zh-CN"/>
              </w:rPr>
              <w:t>JLink</w:t>
            </w:r>
            <w:r>
              <w:rPr>
                <w:sz w:val="18"/>
                <w:lang w:eastAsia="zh-CN"/>
              </w:rPr>
              <w:t>确认</w:t>
            </w:r>
            <w:r>
              <w:rPr>
                <w:sz w:val="18"/>
                <w:lang w:eastAsia="zh-CN"/>
              </w:rPr>
              <w:t>PB13</w:t>
            </w:r>
            <w:r>
              <w:rPr>
                <w:sz w:val="18"/>
                <w:lang w:eastAsia="zh-CN"/>
              </w:rPr>
              <w:t>不响应</w:t>
            </w:r>
          </w:p>
        </w:tc>
      </w:tr>
      <w:tr w:rsidR="00260938" w14:paraId="3365BDE9" w14:textId="77777777">
        <w:trPr>
          <w:jc w:val="center"/>
        </w:trPr>
        <w:tc>
          <w:tcPr>
            <w:tcW w:w="1728" w:type="dxa"/>
          </w:tcPr>
          <w:p w14:paraId="2214FDD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CN5</w:t>
            </w:r>
          </w:p>
        </w:tc>
        <w:tc>
          <w:tcPr>
            <w:tcW w:w="1728" w:type="dxa"/>
          </w:tcPr>
          <w:p w14:paraId="1A5ABDF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PB14</w:t>
            </w:r>
          </w:p>
        </w:tc>
        <w:tc>
          <w:tcPr>
            <w:tcW w:w="1728" w:type="dxa"/>
          </w:tcPr>
          <w:p w14:paraId="263610D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检查灯</w:t>
            </w:r>
          </w:p>
        </w:tc>
        <w:tc>
          <w:tcPr>
            <w:tcW w:w="1728" w:type="dxa"/>
          </w:tcPr>
          <w:p w14:paraId="03318BE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0x03</w:t>
            </w:r>
          </w:p>
        </w:tc>
        <w:tc>
          <w:tcPr>
            <w:tcW w:w="1728" w:type="dxa"/>
          </w:tcPr>
          <w:p w14:paraId="1ED02D47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✅ LEDA3</w:t>
            </w:r>
            <w:r>
              <w:rPr>
                <w:sz w:val="18"/>
                <w:lang w:eastAsia="zh-CN"/>
              </w:rPr>
              <w:t>亮</w:t>
            </w:r>
            <w:r>
              <w:rPr>
                <w:sz w:val="18"/>
                <w:lang w:eastAsia="zh-CN"/>
              </w:rPr>
              <w:lastRenderedPageBreak/>
              <w:t>+U32</w:t>
            </w:r>
            <w:r>
              <w:rPr>
                <w:sz w:val="18"/>
                <w:lang w:eastAsia="zh-CN"/>
              </w:rPr>
              <w:t>电压变化</w:t>
            </w:r>
          </w:p>
        </w:tc>
      </w:tr>
      <w:tr w:rsidR="00260938" w14:paraId="33352760" w14:textId="77777777">
        <w:trPr>
          <w:jc w:val="center"/>
        </w:trPr>
        <w:tc>
          <w:tcPr>
            <w:tcW w:w="1728" w:type="dxa"/>
          </w:tcPr>
          <w:p w14:paraId="6133583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CN7</w:t>
            </w:r>
          </w:p>
        </w:tc>
        <w:tc>
          <w:tcPr>
            <w:tcW w:w="1728" w:type="dxa"/>
          </w:tcPr>
          <w:p w14:paraId="09CBA47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PB15</w:t>
            </w:r>
          </w:p>
        </w:tc>
        <w:tc>
          <w:tcPr>
            <w:tcW w:w="1728" w:type="dxa"/>
          </w:tcPr>
          <w:p w14:paraId="6470964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红蓝光</w:t>
            </w:r>
          </w:p>
        </w:tc>
        <w:tc>
          <w:tcPr>
            <w:tcW w:w="1728" w:type="dxa"/>
          </w:tcPr>
          <w:p w14:paraId="4E42457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0x04</w:t>
            </w:r>
          </w:p>
        </w:tc>
        <w:tc>
          <w:tcPr>
            <w:tcW w:w="1728" w:type="dxa"/>
          </w:tcPr>
          <w:p w14:paraId="5F6EA82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LEDA4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>+U32</w:t>
            </w:r>
            <w:r>
              <w:rPr>
                <w:sz w:val="18"/>
              </w:rPr>
              <w:t>两路变化</w:t>
            </w:r>
          </w:p>
        </w:tc>
      </w:tr>
      <w:tr w:rsidR="00260938" w14:paraId="289CEFA2" w14:textId="77777777">
        <w:trPr>
          <w:jc w:val="center"/>
        </w:trPr>
        <w:tc>
          <w:tcPr>
            <w:tcW w:w="1728" w:type="dxa"/>
          </w:tcPr>
          <w:p w14:paraId="19344D7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CN2</w:t>
            </w:r>
          </w:p>
        </w:tc>
        <w:tc>
          <w:tcPr>
            <w:tcW w:w="1728" w:type="dxa"/>
          </w:tcPr>
          <w:p w14:paraId="068D966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PC6</w:t>
            </w:r>
          </w:p>
        </w:tc>
        <w:tc>
          <w:tcPr>
            <w:tcW w:w="1728" w:type="dxa"/>
          </w:tcPr>
          <w:p w14:paraId="00D050D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开放式供氧</w:t>
            </w:r>
          </w:p>
        </w:tc>
        <w:tc>
          <w:tcPr>
            <w:tcW w:w="1728" w:type="dxa"/>
          </w:tcPr>
          <w:p w14:paraId="52B9933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0x06</w:t>
            </w:r>
          </w:p>
        </w:tc>
        <w:tc>
          <w:tcPr>
            <w:tcW w:w="1728" w:type="dxa"/>
          </w:tcPr>
          <w:p w14:paraId="345128F4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✅ U16</w:t>
            </w:r>
            <w:r>
              <w:rPr>
                <w:sz w:val="18"/>
                <w:lang w:eastAsia="zh-CN"/>
              </w:rPr>
              <w:t>咔声</w:t>
            </w:r>
            <w:r>
              <w:rPr>
                <w:sz w:val="18"/>
                <w:lang w:eastAsia="zh-CN"/>
              </w:rPr>
              <w:t>+LEDA5</w:t>
            </w:r>
            <w:r>
              <w:rPr>
                <w:sz w:val="18"/>
                <w:lang w:eastAsia="zh-CN"/>
              </w:rPr>
              <w:t>亮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互锁联动</w:t>
            </w:r>
          </w:p>
        </w:tc>
      </w:tr>
      <w:tr w:rsidR="00260938" w14:paraId="60FD2063" w14:textId="77777777">
        <w:trPr>
          <w:jc w:val="center"/>
        </w:trPr>
        <w:tc>
          <w:tcPr>
            <w:tcW w:w="1728" w:type="dxa"/>
          </w:tcPr>
          <w:p w14:paraId="27A1EF4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CN4</w:t>
            </w:r>
          </w:p>
        </w:tc>
        <w:tc>
          <w:tcPr>
            <w:tcW w:w="1728" w:type="dxa"/>
          </w:tcPr>
          <w:p w14:paraId="0A65069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PC7</w:t>
            </w:r>
          </w:p>
        </w:tc>
        <w:tc>
          <w:tcPr>
            <w:tcW w:w="1728" w:type="dxa"/>
          </w:tcPr>
          <w:p w14:paraId="60BB284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内循环</w:t>
            </w:r>
          </w:p>
        </w:tc>
        <w:tc>
          <w:tcPr>
            <w:tcW w:w="1728" w:type="dxa"/>
          </w:tcPr>
          <w:p w14:paraId="0705CA1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0x07</w:t>
            </w:r>
          </w:p>
        </w:tc>
        <w:tc>
          <w:tcPr>
            <w:tcW w:w="1728" w:type="dxa"/>
          </w:tcPr>
          <w:p w14:paraId="0426D66F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✅ PE7</w:t>
            </w:r>
            <w:r>
              <w:rPr>
                <w:sz w:val="18"/>
                <w:lang w:eastAsia="zh-CN"/>
              </w:rPr>
              <w:t>电磁铁</w:t>
            </w:r>
            <w:r>
              <w:rPr>
                <w:sz w:val="18"/>
                <w:lang w:eastAsia="zh-CN"/>
              </w:rPr>
              <w:t>12V↔0V+JLink</w:t>
            </w:r>
            <w:r>
              <w:rPr>
                <w:sz w:val="18"/>
                <w:lang w:eastAsia="zh-CN"/>
              </w:rPr>
              <w:t>确认</w:t>
            </w:r>
          </w:p>
        </w:tc>
      </w:tr>
      <w:tr w:rsidR="00260938" w14:paraId="2FBFA137" w14:textId="77777777">
        <w:trPr>
          <w:jc w:val="center"/>
        </w:trPr>
        <w:tc>
          <w:tcPr>
            <w:tcW w:w="1728" w:type="dxa"/>
          </w:tcPr>
          <w:p w14:paraId="69D05B6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CN6</w:t>
            </w:r>
          </w:p>
        </w:tc>
        <w:tc>
          <w:tcPr>
            <w:tcW w:w="1728" w:type="dxa"/>
          </w:tcPr>
          <w:p w14:paraId="794FEF7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PC8</w:t>
            </w:r>
          </w:p>
        </w:tc>
        <w:tc>
          <w:tcPr>
            <w:tcW w:w="1728" w:type="dxa"/>
          </w:tcPr>
          <w:p w14:paraId="0AA268A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新风系统</w:t>
            </w:r>
          </w:p>
        </w:tc>
        <w:tc>
          <w:tcPr>
            <w:tcW w:w="1728" w:type="dxa"/>
          </w:tcPr>
          <w:p w14:paraId="13964A0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0x08</w:t>
            </w:r>
          </w:p>
        </w:tc>
        <w:tc>
          <w:tcPr>
            <w:tcW w:w="1728" w:type="dxa"/>
          </w:tcPr>
          <w:p w14:paraId="07A3BE1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LEDA7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>+JLink</w:t>
            </w:r>
            <w:r>
              <w:rPr>
                <w:sz w:val="18"/>
              </w:rPr>
              <w:t>确认</w:t>
            </w:r>
            <w:r>
              <w:rPr>
                <w:sz w:val="18"/>
              </w:rPr>
              <w:t>PE6/PE9</w:t>
            </w:r>
          </w:p>
        </w:tc>
      </w:tr>
      <w:tr w:rsidR="00260938" w14:paraId="06E8C24E" w14:textId="77777777">
        <w:trPr>
          <w:jc w:val="center"/>
        </w:trPr>
        <w:tc>
          <w:tcPr>
            <w:tcW w:w="1728" w:type="dxa"/>
          </w:tcPr>
          <w:p w14:paraId="65988B4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CN8</w:t>
            </w:r>
          </w:p>
        </w:tc>
        <w:tc>
          <w:tcPr>
            <w:tcW w:w="1728" w:type="dxa"/>
          </w:tcPr>
          <w:p w14:paraId="2824FE6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PC9</w:t>
            </w:r>
          </w:p>
        </w:tc>
        <w:tc>
          <w:tcPr>
            <w:tcW w:w="1728" w:type="dxa"/>
          </w:tcPr>
          <w:p w14:paraId="2E3FE7A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照明灯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替代</w:t>
            </w:r>
            <w:r>
              <w:rPr>
                <w:sz w:val="18"/>
              </w:rPr>
              <w:t>CN3)</w:t>
            </w:r>
          </w:p>
        </w:tc>
        <w:tc>
          <w:tcPr>
            <w:tcW w:w="1728" w:type="dxa"/>
          </w:tcPr>
          <w:p w14:paraId="64A669F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0x02</w:t>
            </w:r>
          </w:p>
        </w:tc>
        <w:tc>
          <w:tcPr>
            <w:tcW w:w="1728" w:type="dxa"/>
          </w:tcPr>
          <w:p w14:paraId="5F3B744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LEDA2+LEDA8</w:t>
            </w:r>
            <w:r>
              <w:rPr>
                <w:sz w:val="18"/>
              </w:rPr>
              <w:t>亮</w:t>
            </w:r>
          </w:p>
        </w:tc>
      </w:tr>
      <w:tr w:rsidR="00260938" w14:paraId="0C5FB46A" w14:textId="77777777">
        <w:trPr>
          <w:jc w:val="center"/>
        </w:trPr>
        <w:tc>
          <w:tcPr>
            <w:tcW w:w="1728" w:type="dxa"/>
          </w:tcPr>
          <w:p w14:paraId="2A72DD2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CN9</w:t>
            </w:r>
          </w:p>
        </w:tc>
        <w:tc>
          <w:tcPr>
            <w:tcW w:w="1728" w:type="dxa"/>
          </w:tcPr>
          <w:p w14:paraId="139A676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PA8</w:t>
            </w:r>
          </w:p>
        </w:tc>
        <w:tc>
          <w:tcPr>
            <w:tcW w:w="1728" w:type="dxa"/>
          </w:tcPr>
          <w:p w14:paraId="257D8C2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报警确认</w:t>
            </w:r>
          </w:p>
        </w:tc>
        <w:tc>
          <w:tcPr>
            <w:tcW w:w="1728" w:type="dxa"/>
          </w:tcPr>
          <w:p w14:paraId="5C773ED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0x09</w:t>
            </w:r>
          </w:p>
        </w:tc>
        <w:tc>
          <w:tcPr>
            <w:tcW w:w="1728" w:type="dxa"/>
          </w:tcPr>
          <w:p w14:paraId="65B2833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蜂鸣器停</w:t>
            </w:r>
          </w:p>
        </w:tc>
      </w:tr>
    </w:tbl>
    <w:p w14:paraId="4E98F02B" w14:textId="77777777" w:rsidR="00260938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紫外灯</w:t>
      </w:r>
      <w:r>
        <w:rPr>
          <w:i/>
          <w:lang w:eastAsia="zh-CN"/>
        </w:rPr>
        <w:t>(0x05)</w:t>
      </w:r>
      <w:r>
        <w:rPr>
          <w:i/>
          <w:lang w:eastAsia="zh-CN"/>
        </w:rPr>
        <w:t>无面板按键，仅通过</w:t>
      </w:r>
      <w:r>
        <w:rPr>
          <w:i/>
          <w:lang w:eastAsia="zh-CN"/>
        </w:rPr>
        <w:t>iPad/</w:t>
      </w:r>
      <w:r>
        <w:rPr>
          <w:i/>
          <w:lang w:eastAsia="zh-CN"/>
        </w:rPr>
        <w:t>定时器控制。</w:t>
      </w:r>
    </w:p>
    <w:p w14:paraId="5C427B29" w14:textId="77777777" w:rsidR="00260938" w:rsidRDefault="00000000">
      <w:pPr>
        <w:pStyle w:val="1"/>
        <w:rPr>
          <w:lang w:eastAsia="zh-CN"/>
        </w:rPr>
      </w:pPr>
      <w:r>
        <w:rPr>
          <w:color w:val="003366"/>
          <w:lang w:eastAsia="zh-CN"/>
        </w:rPr>
        <w:t>四、传感器状态（</w:t>
      </w:r>
      <w:r>
        <w:rPr>
          <w:color w:val="003366"/>
          <w:lang w:eastAsia="zh-CN"/>
        </w:rPr>
        <w:t>JLink</w:t>
      </w:r>
      <w:r>
        <w:rPr>
          <w:color w:val="003366"/>
          <w:lang w:eastAsia="zh-CN"/>
        </w:rPr>
        <w:t>实测）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0938" w14:paraId="46744783" w14:textId="77777777">
        <w:trPr>
          <w:jc w:val="center"/>
        </w:trPr>
        <w:tc>
          <w:tcPr>
            <w:tcW w:w="2160" w:type="dxa"/>
            <w:shd w:val="clear" w:color="auto" w:fill="003366"/>
          </w:tcPr>
          <w:p w14:paraId="7D7BB00E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传感器</w:t>
            </w:r>
          </w:p>
        </w:tc>
        <w:tc>
          <w:tcPr>
            <w:tcW w:w="2160" w:type="dxa"/>
            <w:shd w:val="clear" w:color="auto" w:fill="003366"/>
          </w:tcPr>
          <w:p w14:paraId="0D1DF2F7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w="2160" w:type="dxa"/>
            <w:shd w:val="clear" w:color="auto" w:fill="003366"/>
          </w:tcPr>
          <w:p w14:paraId="50FE942B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读数</w:t>
            </w:r>
          </w:p>
        </w:tc>
        <w:tc>
          <w:tcPr>
            <w:tcW w:w="2160" w:type="dxa"/>
            <w:shd w:val="clear" w:color="auto" w:fill="003366"/>
          </w:tcPr>
          <w:p w14:paraId="5187166D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 w:rsidR="00260938" w14:paraId="13B482E6" w14:textId="77777777">
        <w:trPr>
          <w:jc w:val="center"/>
        </w:trPr>
        <w:tc>
          <w:tcPr>
            <w:tcW w:w="2160" w:type="dxa"/>
          </w:tcPr>
          <w:p w14:paraId="75E8465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NTC</w:t>
            </w:r>
            <w:r>
              <w:rPr>
                <w:sz w:val="18"/>
              </w:rPr>
              <w:t>温度</w:t>
            </w:r>
            <w:r>
              <w:rPr>
                <w:sz w:val="18"/>
              </w:rPr>
              <w:t>[0]</w:t>
            </w:r>
          </w:p>
        </w:tc>
        <w:tc>
          <w:tcPr>
            <w:tcW w:w="2160" w:type="dxa"/>
          </w:tcPr>
          <w:p w14:paraId="6ADFDBC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PA0 ADC</w:t>
            </w:r>
          </w:p>
        </w:tc>
        <w:tc>
          <w:tcPr>
            <w:tcW w:w="2160" w:type="dxa"/>
          </w:tcPr>
          <w:p w14:paraId="28FEA56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23.4°C</w:t>
            </w:r>
          </w:p>
        </w:tc>
        <w:tc>
          <w:tcPr>
            <w:tcW w:w="2160" w:type="dxa"/>
          </w:tcPr>
          <w:p w14:paraId="4C1D1B7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正常</w:t>
            </w:r>
          </w:p>
        </w:tc>
      </w:tr>
      <w:tr w:rsidR="00260938" w14:paraId="23DCA8FE" w14:textId="77777777">
        <w:trPr>
          <w:jc w:val="center"/>
        </w:trPr>
        <w:tc>
          <w:tcPr>
            <w:tcW w:w="2160" w:type="dxa"/>
          </w:tcPr>
          <w:p w14:paraId="0F0E680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NTC</w:t>
            </w:r>
            <w:r>
              <w:rPr>
                <w:sz w:val="18"/>
              </w:rPr>
              <w:t>温度</w:t>
            </w:r>
            <w:r>
              <w:rPr>
                <w:sz w:val="18"/>
              </w:rPr>
              <w:t>[1]</w:t>
            </w:r>
          </w:p>
        </w:tc>
        <w:tc>
          <w:tcPr>
            <w:tcW w:w="2160" w:type="dxa"/>
          </w:tcPr>
          <w:p w14:paraId="36B9B06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PA1 ADC</w:t>
            </w:r>
          </w:p>
        </w:tc>
        <w:tc>
          <w:tcPr>
            <w:tcW w:w="2160" w:type="dxa"/>
          </w:tcPr>
          <w:p w14:paraId="0CB153C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22.6°C</w:t>
            </w:r>
          </w:p>
        </w:tc>
        <w:tc>
          <w:tcPr>
            <w:tcW w:w="2160" w:type="dxa"/>
          </w:tcPr>
          <w:p w14:paraId="09E7FCD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正常</w:t>
            </w:r>
          </w:p>
        </w:tc>
      </w:tr>
      <w:tr w:rsidR="00260938" w14:paraId="13D25C9A" w14:textId="77777777">
        <w:trPr>
          <w:jc w:val="center"/>
        </w:trPr>
        <w:tc>
          <w:tcPr>
            <w:tcW w:w="2160" w:type="dxa"/>
          </w:tcPr>
          <w:p w14:paraId="634BD1A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NTC</w:t>
            </w:r>
            <w:r>
              <w:rPr>
                <w:sz w:val="18"/>
              </w:rPr>
              <w:t>温度</w:t>
            </w:r>
            <w:r>
              <w:rPr>
                <w:sz w:val="18"/>
              </w:rPr>
              <w:t>[2]</w:t>
            </w:r>
          </w:p>
        </w:tc>
        <w:tc>
          <w:tcPr>
            <w:tcW w:w="2160" w:type="dxa"/>
          </w:tcPr>
          <w:p w14:paraId="6EB76C3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PA4 ADC</w:t>
            </w:r>
          </w:p>
        </w:tc>
        <w:tc>
          <w:tcPr>
            <w:tcW w:w="2160" w:type="dxa"/>
          </w:tcPr>
          <w:p w14:paraId="0DBEF3F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22.5°C</w:t>
            </w:r>
          </w:p>
        </w:tc>
        <w:tc>
          <w:tcPr>
            <w:tcW w:w="2160" w:type="dxa"/>
          </w:tcPr>
          <w:p w14:paraId="71A2F65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正常</w:t>
            </w:r>
          </w:p>
        </w:tc>
      </w:tr>
      <w:tr w:rsidR="00260938" w14:paraId="1A7099B9" w14:textId="77777777">
        <w:trPr>
          <w:jc w:val="center"/>
        </w:trPr>
        <w:tc>
          <w:tcPr>
            <w:tcW w:w="2160" w:type="dxa"/>
          </w:tcPr>
          <w:p w14:paraId="08373B8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NTC</w:t>
            </w:r>
            <w:r>
              <w:rPr>
                <w:sz w:val="18"/>
              </w:rPr>
              <w:t>温度</w:t>
            </w:r>
            <w:r>
              <w:rPr>
                <w:sz w:val="18"/>
              </w:rPr>
              <w:t>[3]</w:t>
            </w:r>
          </w:p>
        </w:tc>
        <w:tc>
          <w:tcPr>
            <w:tcW w:w="2160" w:type="dxa"/>
          </w:tcPr>
          <w:p w14:paraId="49F2F9F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PA5 ADC</w:t>
            </w:r>
          </w:p>
        </w:tc>
        <w:tc>
          <w:tcPr>
            <w:tcW w:w="2160" w:type="dxa"/>
          </w:tcPr>
          <w:p w14:paraId="096B54D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23.5°C</w:t>
            </w:r>
          </w:p>
        </w:tc>
        <w:tc>
          <w:tcPr>
            <w:tcW w:w="2160" w:type="dxa"/>
          </w:tcPr>
          <w:p w14:paraId="75A3729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正常</w:t>
            </w:r>
          </w:p>
        </w:tc>
      </w:tr>
      <w:tr w:rsidR="00260938" w14:paraId="4E267EE8" w14:textId="77777777">
        <w:trPr>
          <w:jc w:val="center"/>
        </w:trPr>
        <w:tc>
          <w:tcPr>
            <w:tcW w:w="2160" w:type="dxa"/>
          </w:tcPr>
          <w:p w14:paraId="6CC619F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温度平均</w:t>
            </w:r>
          </w:p>
        </w:tc>
        <w:tc>
          <w:tcPr>
            <w:tcW w:w="2160" w:type="dxa"/>
          </w:tcPr>
          <w:p w14:paraId="06DEBE5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(4</w:t>
            </w:r>
            <w:r>
              <w:rPr>
                <w:sz w:val="18"/>
              </w:rPr>
              <w:t>通道平均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</w:tcPr>
          <w:p w14:paraId="2A39170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23.0°C</w:t>
            </w:r>
          </w:p>
        </w:tc>
        <w:tc>
          <w:tcPr>
            <w:tcW w:w="2160" w:type="dxa"/>
          </w:tcPr>
          <w:p w14:paraId="6B343D7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60938" w14:paraId="27810A60" w14:textId="77777777">
        <w:trPr>
          <w:jc w:val="center"/>
        </w:trPr>
        <w:tc>
          <w:tcPr>
            <w:tcW w:w="2160" w:type="dxa"/>
          </w:tcPr>
          <w:p w14:paraId="35DF562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湿度</w:t>
            </w:r>
          </w:p>
        </w:tc>
        <w:tc>
          <w:tcPr>
            <w:tcW w:w="2160" w:type="dxa"/>
          </w:tcPr>
          <w:p w14:paraId="53FA22F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CN16 O2</w:t>
            </w:r>
            <w:r>
              <w:rPr>
                <w:sz w:val="18"/>
              </w:rPr>
              <w:t>传感器</w:t>
            </w:r>
          </w:p>
        </w:tc>
        <w:tc>
          <w:tcPr>
            <w:tcW w:w="2160" w:type="dxa"/>
          </w:tcPr>
          <w:p w14:paraId="3E1D1C8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51%</w:t>
            </w:r>
          </w:p>
        </w:tc>
        <w:tc>
          <w:tcPr>
            <w:tcW w:w="2160" w:type="dxa"/>
          </w:tcPr>
          <w:p w14:paraId="7DDD227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正常</w:t>
            </w:r>
          </w:p>
        </w:tc>
      </w:tr>
      <w:tr w:rsidR="00260938" w14:paraId="6427E6C1" w14:textId="77777777">
        <w:trPr>
          <w:jc w:val="center"/>
        </w:trPr>
        <w:tc>
          <w:tcPr>
            <w:tcW w:w="2160" w:type="dxa"/>
          </w:tcPr>
          <w:p w14:paraId="1C77CD2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O2</w:t>
            </w:r>
            <w:r>
              <w:rPr>
                <w:sz w:val="18"/>
              </w:rPr>
              <w:t>浓度</w:t>
            </w:r>
          </w:p>
        </w:tc>
        <w:tc>
          <w:tcPr>
            <w:tcW w:w="2160" w:type="dxa"/>
          </w:tcPr>
          <w:p w14:paraId="3B07426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CN16 O2</w:t>
            </w:r>
            <w:r>
              <w:rPr>
                <w:sz w:val="18"/>
              </w:rPr>
              <w:t>传感器</w:t>
            </w:r>
          </w:p>
        </w:tc>
        <w:tc>
          <w:tcPr>
            <w:tcW w:w="2160" w:type="dxa"/>
          </w:tcPr>
          <w:p w14:paraId="208BBB2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21%</w:t>
            </w:r>
          </w:p>
        </w:tc>
        <w:tc>
          <w:tcPr>
            <w:tcW w:w="2160" w:type="dxa"/>
          </w:tcPr>
          <w:p w14:paraId="2B973DB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正常大气值</w:t>
            </w:r>
          </w:p>
        </w:tc>
      </w:tr>
      <w:tr w:rsidR="00260938" w14:paraId="5416D4C9" w14:textId="77777777">
        <w:trPr>
          <w:jc w:val="center"/>
        </w:trPr>
        <w:tc>
          <w:tcPr>
            <w:tcW w:w="2160" w:type="dxa"/>
          </w:tcPr>
          <w:p w14:paraId="69CC605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CO2</w:t>
            </w:r>
            <w:r>
              <w:rPr>
                <w:sz w:val="18"/>
              </w:rPr>
              <w:t>浓度</w:t>
            </w:r>
          </w:p>
        </w:tc>
        <w:tc>
          <w:tcPr>
            <w:tcW w:w="2160" w:type="dxa"/>
          </w:tcPr>
          <w:p w14:paraId="6097D3F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CN5 MWD1006E</w:t>
            </w:r>
          </w:p>
        </w:tc>
        <w:tc>
          <w:tcPr>
            <w:tcW w:w="2160" w:type="dxa"/>
          </w:tcPr>
          <w:p w14:paraId="3BABDB6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525 ppm</w:t>
            </w:r>
          </w:p>
        </w:tc>
        <w:tc>
          <w:tcPr>
            <w:tcW w:w="2160" w:type="dxa"/>
          </w:tcPr>
          <w:p w14:paraId="4B0D30D2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✅ </w:t>
            </w:r>
            <w:r>
              <w:rPr>
                <w:sz w:val="18"/>
                <w:lang w:eastAsia="zh-CN"/>
              </w:rPr>
              <w:t>正常</w:t>
            </w:r>
            <w:r>
              <w:rPr>
                <w:sz w:val="18"/>
                <w:lang w:eastAsia="zh-CN"/>
              </w:rPr>
              <w:t>(</w:t>
            </w:r>
            <w:r>
              <w:rPr>
                <w:sz w:val="18"/>
                <w:lang w:eastAsia="zh-CN"/>
              </w:rPr>
              <w:t>传感器预热后自愈</w:t>
            </w:r>
            <w:r>
              <w:rPr>
                <w:sz w:val="18"/>
                <w:lang w:eastAsia="zh-CN"/>
              </w:rPr>
              <w:t>)</w:t>
            </w:r>
          </w:p>
        </w:tc>
      </w:tr>
      <w:tr w:rsidR="00260938" w14:paraId="2BE2FD43" w14:textId="77777777">
        <w:trPr>
          <w:jc w:val="center"/>
        </w:trPr>
        <w:tc>
          <w:tcPr>
            <w:tcW w:w="2160" w:type="dxa"/>
          </w:tcPr>
          <w:p w14:paraId="0AEDFD7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心率</w:t>
            </w:r>
          </w:p>
        </w:tc>
        <w:tc>
          <w:tcPr>
            <w:tcW w:w="2160" w:type="dxa"/>
          </w:tcPr>
          <w:p w14:paraId="6721548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CN1 JFC103</w:t>
            </w:r>
          </w:p>
        </w:tc>
        <w:tc>
          <w:tcPr>
            <w:tcW w:w="2160" w:type="dxa"/>
          </w:tcPr>
          <w:p w14:paraId="04B5D0B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65 bpm</w:t>
            </w:r>
          </w:p>
        </w:tc>
        <w:tc>
          <w:tcPr>
            <w:tcW w:w="2160" w:type="dxa"/>
          </w:tcPr>
          <w:p w14:paraId="4E158D8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正常静息心率</w:t>
            </w:r>
          </w:p>
        </w:tc>
      </w:tr>
      <w:tr w:rsidR="00260938" w14:paraId="6FC7CFE6" w14:textId="77777777">
        <w:trPr>
          <w:jc w:val="center"/>
        </w:trPr>
        <w:tc>
          <w:tcPr>
            <w:tcW w:w="2160" w:type="dxa"/>
          </w:tcPr>
          <w:p w14:paraId="3E1AB3E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血氧</w:t>
            </w:r>
          </w:p>
        </w:tc>
        <w:tc>
          <w:tcPr>
            <w:tcW w:w="2160" w:type="dxa"/>
          </w:tcPr>
          <w:p w14:paraId="21757AF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CN1 JFC103</w:t>
            </w:r>
          </w:p>
        </w:tc>
        <w:tc>
          <w:tcPr>
            <w:tcW w:w="2160" w:type="dxa"/>
          </w:tcPr>
          <w:p w14:paraId="32FB36D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96%</w:t>
            </w:r>
          </w:p>
        </w:tc>
        <w:tc>
          <w:tcPr>
            <w:tcW w:w="2160" w:type="dxa"/>
          </w:tcPr>
          <w:p w14:paraId="6A73992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正常</w:t>
            </w:r>
          </w:p>
        </w:tc>
      </w:tr>
      <w:tr w:rsidR="00260938" w14:paraId="2B75F821" w14:textId="77777777">
        <w:trPr>
          <w:jc w:val="center"/>
        </w:trPr>
        <w:tc>
          <w:tcPr>
            <w:tcW w:w="2160" w:type="dxa"/>
          </w:tcPr>
          <w:p w14:paraId="5F7F9D1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液位检测</w:t>
            </w:r>
          </w:p>
        </w:tc>
        <w:tc>
          <w:tcPr>
            <w:tcW w:w="2160" w:type="dxa"/>
          </w:tcPr>
          <w:p w14:paraId="3DBB7DC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PB14</w:t>
            </w:r>
          </w:p>
        </w:tc>
        <w:tc>
          <w:tcPr>
            <w:tcW w:w="2160" w:type="dxa"/>
          </w:tcPr>
          <w:p w14:paraId="5CD470F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正常</w:t>
            </w:r>
          </w:p>
        </w:tc>
        <w:tc>
          <w:tcPr>
            <w:tcW w:w="2160" w:type="dxa"/>
          </w:tcPr>
          <w:p w14:paraId="5CFE866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60938" w14:paraId="50C76CAD" w14:textId="77777777">
        <w:trPr>
          <w:jc w:val="center"/>
        </w:trPr>
        <w:tc>
          <w:tcPr>
            <w:tcW w:w="2160" w:type="dxa"/>
          </w:tcPr>
          <w:p w14:paraId="67BCC90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尿液检测</w:t>
            </w:r>
          </w:p>
        </w:tc>
        <w:tc>
          <w:tcPr>
            <w:tcW w:w="2160" w:type="dxa"/>
          </w:tcPr>
          <w:p w14:paraId="5077FBF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PB15</w:t>
            </w:r>
          </w:p>
        </w:tc>
        <w:tc>
          <w:tcPr>
            <w:tcW w:w="2160" w:type="dxa"/>
          </w:tcPr>
          <w:p w14:paraId="260ADD7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正常</w:t>
            </w:r>
          </w:p>
        </w:tc>
        <w:tc>
          <w:tcPr>
            <w:tcW w:w="2160" w:type="dxa"/>
          </w:tcPr>
          <w:p w14:paraId="09DF262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</w:tbl>
    <w:p w14:paraId="0DA0FFC5" w14:textId="77777777" w:rsidR="00260938" w:rsidRDefault="00000000">
      <w:pPr>
        <w:pStyle w:val="1"/>
      </w:pPr>
      <w:r>
        <w:rPr>
          <w:color w:val="003366"/>
        </w:rPr>
        <w:t>五、指示灯系统</w:t>
      </w:r>
    </w:p>
    <w:p w14:paraId="7480D0A6" w14:textId="77777777" w:rsidR="00260938" w:rsidRDefault="00000000">
      <w:pPr>
        <w:pStyle w:val="21"/>
        <w:rPr>
          <w:lang w:eastAsia="zh-CN"/>
        </w:rPr>
      </w:pPr>
      <w:r>
        <w:rPr>
          <w:color w:val="003366"/>
          <w:lang w:eastAsia="zh-CN"/>
        </w:rPr>
        <w:t>5.1 LEDA</w:t>
      </w:r>
      <w:r>
        <w:rPr>
          <w:color w:val="003366"/>
          <w:lang w:eastAsia="zh-CN"/>
        </w:rPr>
        <w:t>绿色指示灯</w:t>
      </w:r>
      <w:r>
        <w:rPr>
          <w:color w:val="003366"/>
          <w:lang w:eastAsia="zh-CN"/>
        </w:rPr>
        <w:t xml:space="preserve"> (8</w:t>
      </w:r>
      <w:r>
        <w:rPr>
          <w:color w:val="003366"/>
          <w:lang w:eastAsia="zh-CN"/>
        </w:rPr>
        <w:t>课</w:t>
      </w:r>
      <w:r>
        <w:rPr>
          <w:color w:val="003366"/>
          <w:lang w:eastAsia="zh-CN"/>
        </w:rPr>
        <w:t>, GPIO</w:t>
      </w:r>
      <w:r>
        <w:rPr>
          <w:color w:val="003366"/>
          <w:lang w:eastAsia="zh-CN"/>
        </w:rPr>
        <w:t>直驱</w:t>
      </w:r>
      <w:r>
        <w:rPr>
          <w:color w:val="003366"/>
          <w:lang w:eastAsia="zh-CN"/>
        </w:rPr>
        <w:t xml:space="preserve">, </w:t>
      </w:r>
      <w:r>
        <w:rPr>
          <w:color w:val="003366"/>
          <w:lang w:eastAsia="zh-CN"/>
        </w:rPr>
        <w:t>低电平</w:t>
      </w:r>
      <w:r>
        <w:rPr>
          <w:color w:val="003366"/>
          <w:lang w:eastAsia="zh-CN"/>
        </w:rPr>
        <w:t>=</w:t>
      </w:r>
      <w:r>
        <w:rPr>
          <w:color w:val="003366"/>
          <w:lang w:eastAsia="zh-CN"/>
        </w:rPr>
        <w:t>亮</w:t>
      </w:r>
      <w:r>
        <w:rPr>
          <w:color w:val="003366"/>
          <w:lang w:eastAsia="zh-CN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60938" w14:paraId="4DD80C94" w14:textId="77777777">
        <w:trPr>
          <w:jc w:val="center"/>
        </w:trPr>
        <w:tc>
          <w:tcPr>
            <w:tcW w:w="1728" w:type="dxa"/>
            <w:shd w:val="clear" w:color="auto" w:fill="003366"/>
          </w:tcPr>
          <w:p w14:paraId="0CD17754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LEDA</w:t>
            </w:r>
          </w:p>
        </w:tc>
        <w:tc>
          <w:tcPr>
            <w:tcW w:w="1728" w:type="dxa"/>
            <w:shd w:val="clear" w:color="auto" w:fill="003366"/>
          </w:tcPr>
          <w:p w14:paraId="5ADB9147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w="1728" w:type="dxa"/>
            <w:shd w:val="clear" w:color="auto" w:fill="003366"/>
          </w:tcPr>
          <w:p w14:paraId="346140BD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1728" w:type="dxa"/>
            <w:shd w:val="clear" w:color="auto" w:fill="003366"/>
          </w:tcPr>
          <w:p w14:paraId="11FD5460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亮灯条件</w:t>
            </w:r>
          </w:p>
        </w:tc>
        <w:tc>
          <w:tcPr>
            <w:tcW w:w="1728" w:type="dxa"/>
            <w:shd w:val="clear" w:color="auto" w:fill="003366"/>
          </w:tcPr>
          <w:p w14:paraId="3E9AA5D1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实测</w:t>
            </w:r>
          </w:p>
        </w:tc>
      </w:tr>
      <w:tr w:rsidR="00260938" w14:paraId="28EB463A" w14:textId="77777777">
        <w:trPr>
          <w:jc w:val="center"/>
        </w:trPr>
        <w:tc>
          <w:tcPr>
            <w:tcW w:w="1728" w:type="dxa"/>
          </w:tcPr>
          <w:p w14:paraId="746778C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LEDA1</w:t>
            </w:r>
          </w:p>
        </w:tc>
        <w:tc>
          <w:tcPr>
            <w:tcW w:w="1728" w:type="dxa"/>
          </w:tcPr>
          <w:p w14:paraId="40927E6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PA5</w:t>
            </w:r>
          </w:p>
        </w:tc>
        <w:tc>
          <w:tcPr>
            <w:tcW w:w="1728" w:type="dxa"/>
          </w:tcPr>
          <w:p w14:paraId="4F073FB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护理等级</w:t>
            </w:r>
          </w:p>
        </w:tc>
        <w:tc>
          <w:tcPr>
            <w:tcW w:w="1728" w:type="dxa"/>
          </w:tcPr>
          <w:p w14:paraId="6423CEE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nursing_level &gt; 0</w:t>
            </w:r>
          </w:p>
        </w:tc>
        <w:tc>
          <w:tcPr>
            <w:tcW w:w="1728" w:type="dxa"/>
          </w:tcPr>
          <w:p w14:paraId="4CC47C8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常亮</w:t>
            </w:r>
          </w:p>
        </w:tc>
      </w:tr>
      <w:tr w:rsidR="00260938" w14:paraId="59287B04" w14:textId="77777777">
        <w:trPr>
          <w:jc w:val="center"/>
        </w:trPr>
        <w:tc>
          <w:tcPr>
            <w:tcW w:w="1728" w:type="dxa"/>
          </w:tcPr>
          <w:p w14:paraId="64F1F57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LEDA2</w:t>
            </w:r>
          </w:p>
        </w:tc>
        <w:tc>
          <w:tcPr>
            <w:tcW w:w="1728" w:type="dxa"/>
          </w:tcPr>
          <w:p w14:paraId="31629A4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PC4</w:t>
            </w:r>
          </w:p>
        </w:tc>
        <w:tc>
          <w:tcPr>
            <w:tcW w:w="1728" w:type="dxa"/>
          </w:tcPr>
          <w:p w14:paraId="2EC4F9D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照明灯</w:t>
            </w:r>
          </w:p>
        </w:tc>
        <w:tc>
          <w:tcPr>
            <w:tcW w:w="1728" w:type="dxa"/>
          </w:tcPr>
          <w:p w14:paraId="55B1B6D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light_ctrl bit1</w:t>
            </w:r>
          </w:p>
        </w:tc>
        <w:tc>
          <w:tcPr>
            <w:tcW w:w="1728" w:type="dxa"/>
          </w:tcPr>
          <w:p w14:paraId="1DBF90F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CN8</w:t>
            </w:r>
            <w:r>
              <w:rPr>
                <w:sz w:val="18"/>
              </w:rPr>
              <w:t>触发</w:t>
            </w:r>
          </w:p>
        </w:tc>
      </w:tr>
      <w:tr w:rsidR="00260938" w14:paraId="43CA59A9" w14:textId="77777777">
        <w:trPr>
          <w:jc w:val="center"/>
        </w:trPr>
        <w:tc>
          <w:tcPr>
            <w:tcW w:w="1728" w:type="dxa"/>
          </w:tcPr>
          <w:p w14:paraId="01041FE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LEDA3</w:t>
            </w:r>
          </w:p>
        </w:tc>
        <w:tc>
          <w:tcPr>
            <w:tcW w:w="1728" w:type="dxa"/>
          </w:tcPr>
          <w:p w14:paraId="16486D0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PC5</w:t>
            </w:r>
          </w:p>
        </w:tc>
        <w:tc>
          <w:tcPr>
            <w:tcW w:w="1728" w:type="dxa"/>
          </w:tcPr>
          <w:p w14:paraId="738C9C4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检查灯</w:t>
            </w:r>
          </w:p>
        </w:tc>
        <w:tc>
          <w:tcPr>
            <w:tcW w:w="1728" w:type="dxa"/>
          </w:tcPr>
          <w:p w14:paraId="7453841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light_ctrl bit0</w:t>
            </w:r>
          </w:p>
        </w:tc>
        <w:tc>
          <w:tcPr>
            <w:tcW w:w="1728" w:type="dxa"/>
          </w:tcPr>
          <w:p w14:paraId="42FECB4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60938" w14:paraId="4C41BF7E" w14:textId="77777777">
        <w:trPr>
          <w:jc w:val="center"/>
        </w:trPr>
        <w:tc>
          <w:tcPr>
            <w:tcW w:w="1728" w:type="dxa"/>
          </w:tcPr>
          <w:p w14:paraId="44DE789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LEDA4</w:t>
            </w:r>
          </w:p>
        </w:tc>
        <w:tc>
          <w:tcPr>
            <w:tcW w:w="1728" w:type="dxa"/>
          </w:tcPr>
          <w:p w14:paraId="25C43A2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PB10</w:t>
            </w:r>
          </w:p>
        </w:tc>
        <w:tc>
          <w:tcPr>
            <w:tcW w:w="1728" w:type="dxa"/>
          </w:tcPr>
          <w:p w14:paraId="73F7BE1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红蓝光</w:t>
            </w:r>
          </w:p>
        </w:tc>
        <w:tc>
          <w:tcPr>
            <w:tcW w:w="1728" w:type="dxa"/>
          </w:tcPr>
          <w:p w14:paraId="02443C9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light_ctrl bit2|3</w:t>
            </w:r>
          </w:p>
        </w:tc>
        <w:tc>
          <w:tcPr>
            <w:tcW w:w="1728" w:type="dxa"/>
          </w:tcPr>
          <w:p w14:paraId="0ED63F2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60938" w14:paraId="56EE094B" w14:textId="77777777">
        <w:trPr>
          <w:jc w:val="center"/>
        </w:trPr>
        <w:tc>
          <w:tcPr>
            <w:tcW w:w="1728" w:type="dxa"/>
          </w:tcPr>
          <w:p w14:paraId="115C2D1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LEDA5</w:t>
            </w:r>
          </w:p>
        </w:tc>
        <w:tc>
          <w:tcPr>
            <w:tcW w:w="1728" w:type="dxa"/>
          </w:tcPr>
          <w:p w14:paraId="183A05C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PC13</w:t>
            </w:r>
          </w:p>
        </w:tc>
        <w:tc>
          <w:tcPr>
            <w:tcW w:w="1728" w:type="dxa"/>
          </w:tcPr>
          <w:p w14:paraId="04FB540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开放供氧</w:t>
            </w:r>
          </w:p>
        </w:tc>
        <w:tc>
          <w:tcPr>
            <w:tcW w:w="1728" w:type="dxa"/>
          </w:tcPr>
          <w:p w14:paraId="38D3F3C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relay O2 bit4</w:t>
            </w:r>
          </w:p>
        </w:tc>
        <w:tc>
          <w:tcPr>
            <w:tcW w:w="1728" w:type="dxa"/>
          </w:tcPr>
          <w:p w14:paraId="363CD61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CN2</w:t>
            </w:r>
            <w:r>
              <w:rPr>
                <w:sz w:val="18"/>
              </w:rPr>
              <w:t>触发</w:t>
            </w:r>
          </w:p>
        </w:tc>
      </w:tr>
      <w:tr w:rsidR="00260938" w14:paraId="705BA546" w14:textId="77777777">
        <w:trPr>
          <w:jc w:val="center"/>
        </w:trPr>
        <w:tc>
          <w:tcPr>
            <w:tcW w:w="1728" w:type="dxa"/>
          </w:tcPr>
          <w:p w14:paraId="04E7736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LEDA6</w:t>
            </w:r>
          </w:p>
        </w:tc>
        <w:tc>
          <w:tcPr>
            <w:tcW w:w="1728" w:type="dxa"/>
          </w:tcPr>
          <w:p w14:paraId="3E42817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PA0</w:t>
            </w:r>
          </w:p>
        </w:tc>
        <w:tc>
          <w:tcPr>
            <w:tcW w:w="1728" w:type="dxa"/>
          </w:tcPr>
          <w:p w14:paraId="186CBC2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内循环</w:t>
            </w:r>
          </w:p>
        </w:tc>
        <w:tc>
          <w:tcPr>
            <w:tcW w:w="1728" w:type="dxa"/>
          </w:tcPr>
          <w:p w14:paraId="1E7AA71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switch bit0</w:t>
            </w:r>
          </w:p>
        </w:tc>
        <w:tc>
          <w:tcPr>
            <w:tcW w:w="1728" w:type="dxa"/>
          </w:tcPr>
          <w:p w14:paraId="6268FA6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CN4</w:t>
            </w:r>
            <w:r>
              <w:rPr>
                <w:sz w:val="18"/>
              </w:rPr>
              <w:t>触发</w:t>
            </w:r>
          </w:p>
        </w:tc>
      </w:tr>
      <w:tr w:rsidR="00260938" w14:paraId="0779CE26" w14:textId="77777777">
        <w:trPr>
          <w:jc w:val="center"/>
        </w:trPr>
        <w:tc>
          <w:tcPr>
            <w:tcW w:w="1728" w:type="dxa"/>
          </w:tcPr>
          <w:p w14:paraId="06E0566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LEDA7</w:t>
            </w:r>
          </w:p>
        </w:tc>
        <w:tc>
          <w:tcPr>
            <w:tcW w:w="1728" w:type="dxa"/>
          </w:tcPr>
          <w:p w14:paraId="6760984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PC15</w:t>
            </w:r>
          </w:p>
        </w:tc>
        <w:tc>
          <w:tcPr>
            <w:tcW w:w="1728" w:type="dxa"/>
          </w:tcPr>
          <w:p w14:paraId="7FBF696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新风系统</w:t>
            </w:r>
          </w:p>
        </w:tc>
        <w:tc>
          <w:tcPr>
            <w:tcW w:w="1728" w:type="dxa"/>
          </w:tcPr>
          <w:p w14:paraId="6D3AC34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switch bit1</w:t>
            </w:r>
          </w:p>
        </w:tc>
        <w:tc>
          <w:tcPr>
            <w:tcW w:w="1728" w:type="dxa"/>
          </w:tcPr>
          <w:p w14:paraId="026212D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互锁联动确认</w:t>
            </w:r>
          </w:p>
        </w:tc>
      </w:tr>
      <w:tr w:rsidR="00260938" w14:paraId="53426EA7" w14:textId="77777777">
        <w:trPr>
          <w:jc w:val="center"/>
        </w:trPr>
        <w:tc>
          <w:tcPr>
            <w:tcW w:w="1728" w:type="dxa"/>
          </w:tcPr>
          <w:p w14:paraId="66E64DF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LEDA8</w:t>
            </w:r>
          </w:p>
        </w:tc>
        <w:tc>
          <w:tcPr>
            <w:tcW w:w="1728" w:type="dxa"/>
          </w:tcPr>
          <w:p w14:paraId="2C48E19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PA15</w:t>
            </w:r>
          </w:p>
        </w:tc>
        <w:tc>
          <w:tcPr>
            <w:tcW w:w="1728" w:type="dxa"/>
          </w:tcPr>
          <w:p w14:paraId="03045B7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照明灯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替代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</w:tcPr>
          <w:p w14:paraId="5935C1B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light_ctrl bit1</w:t>
            </w:r>
          </w:p>
        </w:tc>
        <w:tc>
          <w:tcPr>
            <w:tcW w:w="1728" w:type="dxa"/>
          </w:tcPr>
          <w:p w14:paraId="7E5663D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</w:tbl>
    <w:p w14:paraId="369BD443" w14:textId="77777777" w:rsidR="00260938" w:rsidRDefault="00000000">
      <w:pPr>
        <w:pStyle w:val="21"/>
        <w:rPr>
          <w:lang w:eastAsia="zh-CN"/>
        </w:rPr>
      </w:pPr>
      <w:r>
        <w:rPr>
          <w:color w:val="003366"/>
          <w:lang w:eastAsia="zh-CN"/>
        </w:rPr>
        <w:t>5.2 TM1640</w:t>
      </w:r>
      <w:r>
        <w:rPr>
          <w:color w:val="003366"/>
          <w:lang w:eastAsia="zh-CN"/>
        </w:rPr>
        <w:t>进度条与指示灯</w:t>
      </w:r>
      <w:r>
        <w:rPr>
          <w:color w:val="003366"/>
          <w:lang w:eastAsia="zh-CN"/>
        </w:rPr>
        <w:t xml:space="preserve"> (U1</w:t>
      </w:r>
      <w:r>
        <w:rPr>
          <w:color w:val="003366"/>
          <w:lang w:eastAsia="zh-CN"/>
        </w:rPr>
        <w:t>下排</w:t>
      </w:r>
      <w:r>
        <w:rPr>
          <w:color w:val="003366"/>
          <w:lang w:eastAsia="zh-CN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0938" w14:paraId="2F8EEBE8" w14:textId="77777777">
        <w:trPr>
          <w:jc w:val="center"/>
        </w:trPr>
        <w:tc>
          <w:tcPr>
            <w:tcW w:w="2160" w:type="dxa"/>
            <w:shd w:val="clear" w:color="auto" w:fill="003366"/>
          </w:tcPr>
          <w:p w14:paraId="132ACEC8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w="2160" w:type="dxa"/>
            <w:shd w:val="clear" w:color="auto" w:fill="003366"/>
          </w:tcPr>
          <w:p w14:paraId="6C4B8A39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2160" w:type="dxa"/>
            <w:shd w:val="clear" w:color="auto" w:fill="003366"/>
          </w:tcPr>
          <w:p w14:paraId="2902960F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显示方式</w:t>
            </w:r>
          </w:p>
        </w:tc>
        <w:tc>
          <w:tcPr>
            <w:tcW w:w="2160" w:type="dxa"/>
            <w:shd w:val="clear" w:color="auto" w:fill="003366"/>
          </w:tcPr>
          <w:p w14:paraId="63437FE9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实测</w:t>
            </w:r>
          </w:p>
        </w:tc>
      </w:tr>
      <w:tr w:rsidR="00260938" w14:paraId="5880BE48" w14:textId="77777777">
        <w:trPr>
          <w:jc w:val="center"/>
        </w:trPr>
        <w:tc>
          <w:tcPr>
            <w:tcW w:w="2160" w:type="dxa"/>
          </w:tcPr>
          <w:p w14:paraId="18FCEA1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DIGA11 (buf[10])</w:t>
            </w:r>
          </w:p>
        </w:tc>
        <w:tc>
          <w:tcPr>
            <w:tcW w:w="2160" w:type="dxa"/>
          </w:tcPr>
          <w:p w14:paraId="39AD40C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雾化进度条</w:t>
            </w:r>
          </w:p>
        </w:tc>
        <w:tc>
          <w:tcPr>
            <w:tcW w:w="2160" w:type="dxa"/>
          </w:tcPr>
          <w:p w14:paraId="469B1CF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档</w:t>
            </w:r>
            <w:r>
              <w:rPr>
                <w:sz w:val="18"/>
              </w:rPr>
              <w:t>: 75%/50%/25%/0%</w:t>
            </w:r>
          </w:p>
        </w:tc>
        <w:tc>
          <w:tcPr>
            <w:tcW w:w="2160" w:type="dxa"/>
          </w:tcPr>
          <w:p w14:paraId="47B3D1B4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待</w:t>
            </w:r>
            <w:r>
              <w:rPr>
                <w:sz w:val="18"/>
                <w:lang w:eastAsia="zh-CN"/>
              </w:rPr>
              <w:t>iPad</w:t>
            </w:r>
            <w:r>
              <w:rPr>
                <w:sz w:val="18"/>
                <w:lang w:eastAsia="zh-CN"/>
              </w:rPr>
              <w:t>设定时长验证</w:t>
            </w:r>
          </w:p>
        </w:tc>
      </w:tr>
      <w:tr w:rsidR="00260938" w14:paraId="2270740F" w14:textId="77777777">
        <w:trPr>
          <w:jc w:val="center"/>
        </w:trPr>
        <w:tc>
          <w:tcPr>
            <w:tcW w:w="2160" w:type="dxa"/>
          </w:tcPr>
          <w:p w14:paraId="5E10AC7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DIGA12 (buf[11])</w:t>
            </w:r>
          </w:p>
        </w:tc>
        <w:tc>
          <w:tcPr>
            <w:tcW w:w="2160" w:type="dxa"/>
          </w:tcPr>
          <w:p w14:paraId="40B5490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消毒进度条</w:t>
            </w:r>
          </w:p>
        </w:tc>
        <w:tc>
          <w:tcPr>
            <w:tcW w:w="2160" w:type="dxa"/>
          </w:tcPr>
          <w:p w14:paraId="05BFEF7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档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同上</w:t>
            </w:r>
          </w:p>
        </w:tc>
        <w:tc>
          <w:tcPr>
            <w:tcW w:w="2160" w:type="dxa"/>
          </w:tcPr>
          <w:p w14:paraId="2F531C46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待</w:t>
            </w:r>
            <w:r>
              <w:rPr>
                <w:sz w:val="18"/>
                <w:lang w:eastAsia="zh-CN"/>
              </w:rPr>
              <w:t>iPad</w:t>
            </w:r>
            <w:r>
              <w:rPr>
                <w:sz w:val="18"/>
                <w:lang w:eastAsia="zh-CN"/>
              </w:rPr>
              <w:t>设定时长验证</w:t>
            </w:r>
          </w:p>
        </w:tc>
      </w:tr>
      <w:tr w:rsidR="00260938" w14:paraId="34BB19E1" w14:textId="77777777">
        <w:trPr>
          <w:jc w:val="center"/>
        </w:trPr>
        <w:tc>
          <w:tcPr>
            <w:tcW w:w="2160" w:type="dxa"/>
          </w:tcPr>
          <w:p w14:paraId="4F2139F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DIGA13 (buf[12])</w:t>
            </w:r>
          </w:p>
        </w:tc>
        <w:tc>
          <w:tcPr>
            <w:tcW w:w="2160" w:type="dxa"/>
          </w:tcPr>
          <w:p w14:paraId="48BA973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供氧指示灯</w:t>
            </w:r>
          </w:p>
        </w:tc>
        <w:tc>
          <w:tcPr>
            <w:tcW w:w="2160" w:type="dxa"/>
          </w:tcPr>
          <w:p w14:paraId="39491AC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O2</w:t>
            </w:r>
            <w:r>
              <w:rPr>
                <w:sz w:val="18"/>
              </w:rPr>
              <w:t>阀开</w:t>
            </w:r>
            <w:r>
              <w:rPr>
                <w:sz w:val="18"/>
              </w:rPr>
              <w:t>=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关</w:t>
            </w:r>
            <w:r>
              <w:rPr>
                <w:sz w:val="18"/>
              </w:rPr>
              <w:t>=</w:t>
            </w:r>
            <w:r>
              <w:rPr>
                <w:sz w:val="18"/>
              </w:rPr>
              <w:t>灭</w:t>
            </w:r>
          </w:p>
        </w:tc>
        <w:tc>
          <w:tcPr>
            <w:tcW w:w="2160" w:type="dxa"/>
          </w:tcPr>
          <w:p w14:paraId="4495752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CN2</w:t>
            </w:r>
            <w:r>
              <w:rPr>
                <w:sz w:val="18"/>
              </w:rPr>
              <w:t>触发亮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计时确认</w:t>
            </w:r>
          </w:p>
        </w:tc>
      </w:tr>
    </w:tbl>
    <w:p w14:paraId="08DC8AA2" w14:textId="77777777" w:rsidR="00260938" w:rsidRDefault="00000000">
      <w:pPr>
        <w:pStyle w:val="1"/>
        <w:rPr>
          <w:lang w:eastAsia="zh-CN"/>
        </w:rPr>
      </w:pPr>
      <w:r>
        <w:rPr>
          <w:color w:val="003366"/>
          <w:lang w:eastAsia="zh-CN"/>
        </w:rPr>
        <w:t>六、编码器</w:t>
      </w:r>
      <w:r>
        <w:rPr>
          <w:color w:val="003366"/>
          <w:lang w:eastAsia="zh-CN"/>
        </w:rPr>
        <w:t>HMI</w:t>
      </w:r>
      <w:r>
        <w:rPr>
          <w:color w:val="003366"/>
          <w:lang w:eastAsia="zh-CN"/>
        </w:rPr>
        <w:t>参数调节</w:t>
      </w:r>
    </w:p>
    <w:p w14:paraId="0FBF1DAE" w14:textId="77777777" w:rsidR="00260938" w:rsidRDefault="00000000">
      <w:pPr>
        <w:rPr>
          <w:rFonts w:hint="eastAsia"/>
        </w:rPr>
      </w:pPr>
      <w:r>
        <w:t>编码器接在主板</w:t>
      </w:r>
      <w:r>
        <w:t>CN17 (PB2=A, PA6=B, PA7=Push)</w:t>
      </w:r>
      <w:r>
        <w:t>。主板</w:t>
      </w:r>
      <w:r>
        <w:t>5ms</w:t>
      </w:r>
      <w:r>
        <w:t>子循环</w:t>
      </w:r>
      <w:r>
        <w:t>Gray code</w:t>
      </w:r>
      <w:r>
        <w:t>扫描，通过</w:t>
      </w:r>
      <w:r>
        <w:t>0x06</w:t>
      </w:r>
      <w:r>
        <w:t>命令转发给屏幕板</w:t>
      </w:r>
      <w:r>
        <w:t>HMI</w:t>
      </w:r>
      <w:r>
        <w:t>处理。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0938" w14:paraId="6B8F5FEA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31E251DC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2880" w:type="dxa"/>
            <w:shd w:val="clear" w:color="auto" w:fill="003366"/>
          </w:tcPr>
          <w:p w14:paraId="526B40DC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2880" w:type="dxa"/>
            <w:shd w:val="clear" w:color="auto" w:fill="003366"/>
          </w:tcPr>
          <w:p w14:paraId="77A40CE3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实测</w:t>
            </w:r>
          </w:p>
        </w:tc>
      </w:tr>
      <w:tr w:rsidR="00260938" w14:paraId="42743794" w14:textId="77777777">
        <w:trPr>
          <w:jc w:val="center"/>
        </w:trPr>
        <w:tc>
          <w:tcPr>
            <w:tcW w:w="2880" w:type="dxa"/>
          </w:tcPr>
          <w:p w14:paraId="765F932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按下</w:t>
            </w:r>
          </w:p>
        </w:tc>
        <w:tc>
          <w:tcPr>
            <w:tcW w:w="2880" w:type="dxa"/>
          </w:tcPr>
          <w:p w14:paraId="4B9D6F2D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切换页面</w:t>
            </w:r>
            <w:r>
              <w:rPr>
                <w:sz w:val="18"/>
                <w:lang w:eastAsia="zh-CN"/>
              </w:rPr>
              <w:t xml:space="preserve">: </w:t>
            </w:r>
            <w:r>
              <w:rPr>
                <w:sz w:val="18"/>
                <w:lang w:eastAsia="zh-CN"/>
              </w:rPr>
              <w:t>温度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湿度</w:t>
            </w:r>
            <w:r>
              <w:rPr>
                <w:sz w:val="18"/>
                <w:lang w:eastAsia="zh-CN"/>
              </w:rPr>
              <w:t>→O2→</w:t>
            </w:r>
            <w:r>
              <w:rPr>
                <w:sz w:val="18"/>
                <w:lang w:eastAsia="zh-CN"/>
              </w:rPr>
              <w:t>返回</w:t>
            </w:r>
          </w:p>
        </w:tc>
        <w:tc>
          <w:tcPr>
            <w:tcW w:w="2880" w:type="dxa"/>
          </w:tcPr>
          <w:p w14:paraId="71BEDEBF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✅ </w:t>
            </w:r>
            <w:r>
              <w:rPr>
                <w:sz w:val="18"/>
                <w:lang w:eastAsia="zh-CN"/>
              </w:rPr>
              <w:t>温度区域闪烁</w:t>
            </w:r>
            <w:r>
              <w:rPr>
                <w:sz w:val="18"/>
                <w:lang w:eastAsia="zh-CN"/>
              </w:rPr>
              <w:t>+DIGA11</w:t>
            </w:r>
            <w:r>
              <w:rPr>
                <w:sz w:val="18"/>
                <w:lang w:eastAsia="zh-CN"/>
              </w:rPr>
              <w:t>闪</w:t>
            </w:r>
          </w:p>
        </w:tc>
      </w:tr>
      <w:tr w:rsidR="00260938" w14:paraId="78294DB6" w14:textId="77777777">
        <w:trPr>
          <w:jc w:val="center"/>
        </w:trPr>
        <w:tc>
          <w:tcPr>
            <w:tcW w:w="2880" w:type="dxa"/>
          </w:tcPr>
          <w:p w14:paraId="7F84FBB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旋转</w:t>
            </w:r>
          </w:p>
        </w:tc>
        <w:tc>
          <w:tcPr>
            <w:tcW w:w="2880" w:type="dxa"/>
          </w:tcPr>
          <w:p w14:paraId="2BB951E1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调节当前参数设定值</w:t>
            </w:r>
            <w:r>
              <w:rPr>
                <w:sz w:val="18"/>
                <w:lang w:eastAsia="zh-CN"/>
              </w:rPr>
              <w:t xml:space="preserve">, </w:t>
            </w:r>
            <w:r>
              <w:rPr>
                <w:sz w:val="18"/>
                <w:lang w:eastAsia="zh-CN"/>
              </w:rPr>
              <w:t>发</w:t>
            </w:r>
            <w:r>
              <w:rPr>
                <w:sz w:val="18"/>
                <w:lang w:eastAsia="zh-CN"/>
              </w:rPr>
              <w:t>0x81</w:t>
            </w:r>
            <w:r>
              <w:rPr>
                <w:sz w:val="18"/>
                <w:lang w:eastAsia="zh-CN"/>
              </w:rPr>
              <w:t>给主板</w:t>
            </w:r>
          </w:p>
        </w:tc>
        <w:tc>
          <w:tcPr>
            <w:tcW w:w="2880" w:type="dxa"/>
          </w:tcPr>
          <w:p w14:paraId="7F86F9C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温度设定值增减确认</w:t>
            </w:r>
          </w:p>
        </w:tc>
      </w:tr>
      <w:tr w:rsidR="00260938" w14:paraId="0830A44F" w14:textId="77777777">
        <w:trPr>
          <w:jc w:val="center"/>
        </w:trPr>
        <w:tc>
          <w:tcPr>
            <w:tcW w:w="2880" w:type="dxa"/>
          </w:tcPr>
          <w:p w14:paraId="63973A3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长按</w:t>
            </w:r>
            <w:r>
              <w:rPr>
                <w:sz w:val="18"/>
              </w:rPr>
              <w:t>(2</w:t>
            </w:r>
            <w:r>
              <w:rPr>
                <w:sz w:val="18"/>
              </w:rPr>
              <w:t>秒</w:t>
            </w:r>
            <w:r>
              <w:rPr>
                <w:sz w:val="18"/>
              </w:rPr>
              <w:t>)</w:t>
            </w:r>
          </w:p>
        </w:tc>
        <w:tc>
          <w:tcPr>
            <w:tcW w:w="2880" w:type="dxa"/>
          </w:tcPr>
          <w:p w14:paraId="3BA1875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供氧累计时间清零</w:t>
            </w:r>
          </w:p>
        </w:tc>
        <w:tc>
          <w:tcPr>
            <w:tcW w:w="2880" w:type="dxa"/>
          </w:tcPr>
          <w:p w14:paraId="3ED18D9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代码完成</w:t>
            </w:r>
          </w:p>
        </w:tc>
      </w:tr>
      <w:tr w:rsidR="00260938" w14:paraId="07CD7E85" w14:textId="77777777">
        <w:trPr>
          <w:jc w:val="center"/>
        </w:trPr>
        <w:tc>
          <w:tcPr>
            <w:tcW w:w="2880" w:type="dxa"/>
          </w:tcPr>
          <w:p w14:paraId="4D1C19C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秒不操作</w:t>
            </w:r>
          </w:p>
        </w:tc>
        <w:tc>
          <w:tcPr>
            <w:tcW w:w="2880" w:type="dxa"/>
          </w:tcPr>
          <w:p w14:paraId="4A14DDA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自动退出编辑模式</w:t>
            </w:r>
          </w:p>
        </w:tc>
        <w:tc>
          <w:tcPr>
            <w:tcW w:w="2880" w:type="dxa"/>
          </w:tcPr>
          <w:p w14:paraId="1D880FA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</w:tbl>
    <w:p w14:paraId="717B69AA" w14:textId="77777777" w:rsidR="00260938" w:rsidRDefault="00000000">
      <w:pPr>
        <w:pStyle w:val="1"/>
        <w:rPr>
          <w:lang w:eastAsia="zh-CN"/>
        </w:rPr>
      </w:pPr>
      <w:r>
        <w:rPr>
          <w:color w:val="003366"/>
          <w:lang w:eastAsia="zh-CN"/>
        </w:rPr>
        <w:t>七、安全互锁规则（</w:t>
      </w:r>
      <w:r>
        <w:rPr>
          <w:color w:val="003366"/>
          <w:lang w:eastAsia="zh-CN"/>
        </w:rPr>
        <w:t>6</w:t>
      </w:r>
      <w:r>
        <w:rPr>
          <w:color w:val="003366"/>
          <w:lang w:eastAsia="zh-CN"/>
        </w:rPr>
        <w:t>条）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0938" w14:paraId="67B22A8B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26918530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w="2880" w:type="dxa"/>
            <w:shd w:val="clear" w:color="auto" w:fill="003366"/>
          </w:tcPr>
          <w:p w14:paraId="37AF419A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2880" w:type="dxa"/>
            <w:shd w:val="clear" w:color="auto" w:fill="003366"/>
          </w:tcPr>
          <w:p w14:paraId="59748F81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实测验证</w:t>
            </w:r>
          </w:p>
        </w:tc>
      </w:tr>
      <w:tr w:rsidR="00260938" w14:paraId="72F48431" w14:textId="77777777">
        <w:trPr>
          <w:jc w:val="center"/>
        </w:trPr>
        <w:tc>
          <w:tcPr>
            <w:tcW w:w="2880" w:type="dxa"/>
          </w:tcPr>
          <w:p w14:paraId="3916F8C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153B64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加热</w:t>
            </w:r>
            <w:r>
              <w:rPr>
                <w:sz w:val="18"/>
              </w:rPr>
              <w:t xml:space="preserve"> ⇔ </w:t>
            </w:r>
            <w:r>
              <w:rPr>
                <w:sz w:val="18"/>
              </w:rPr>
              <w:t>制冷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互斥</w:t>
            </w:r>
          </w:p>
        </w:tc>
        <w:tc>
          <w:tcPr>
            <w:tcW w:w="2880" w:type="dxa"/>
          </w:tcPr>
          <w:p w14:paraId="43857C0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代码实现</w:t>
            </w:r>
          </w:p>
        </w:tc>
      </w:tr>
      <w:tr w:rsidR="00260938" w14:paraId="2FE7C2C6" w14:textId="77777777">
        <w:trPr>
          <w:jc w:val="center"/>
        </w:trPr>
        <w:tc>
          <w:tcPr>
            <w:tcW w:w="2880" w:type="dxa"/>
          </w:tcPr>
          <w:p w14:paraId="29802F9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5AF250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紫外灯</w:t>
            </w:r>
            <w:r>
              <w:rPr>
                <w:sz w:val="18"/>
              </w:rPr>
              <w:t xml:space="preserve"> ⇔ </w:t>
            </w:r>
            <w:r>
              <w:rPr>
                <w:sz w:val="18"/>
              </w:rPr>
              <w:t>开放供氧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互斥</w:t>
            </w:r>
          </w:p>
        </w:tc>
        <w:tc>
          <w:tcPr>
            <w:tcW w:w="2880" w:type="dxa"/>
          </w:tcPr>
          <w:p w14:paraId="1B2D321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代码实现</w:t>
            </w:r>
          </w:p>
        </w:tc>
      </w:tr>
      <w:tr w:rsidR="00260938" w14:paraId="6235B6A1" w14:textId="77777777">
        <w:trPr>
          <w:jc w:val="center"/>
        </w:trPr>
        <w:tc>
          <w:tcPr>
            <w:tcW w:w="2880" w:type="dxa"/>
          </w:tcPr>
          <w:p w14:paraId="6927E9A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3B3C006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雾化</w:t>
            </w:r>
            <w:r>
              <w:rPr>
                <w:sz w:val="18"/>
              </w:rPr>
              <w:t xml:space="preserve"> ⇔ </w:t>
            </w:r>
            <w:r>
              <w:rPr>
                <w:sz w:val="18"/>
              </w:rPr>
              <w:t>紫外灯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互斥</w:t>
            </w:r>
          </w:p>
        </w:tc>
        <w:tc>
          <w:tcPr>
            <w:tcW w:w="2880" w:type="dxa"/>
          </w:tcPr>
          <w:p w14:paraId="07E7C9C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代码实现</w:t>
            </w:r>
          </w:p>
        </w:tc>
      </w:tr>
      <w:tr w:rsidR="00260938" w14:paraId="4295AF40" w14:textId="77777777">
        <w:trPr>
          <w:jc w:val="center"/>
        </w:trPr>
        <w:tc>
          <w:tcPr>
            <w:tcW w:w="2880" w:type="dxa"/>
          </w:tcPr>
          <w:p w14:paraId="41AC33A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064750FD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开放供氧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强制外循环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新风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禁加热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雾化</w:t>
            </w:r>
            <w:r>
              <w:rPr>
                <w:sz w:val="18"/>
                <w:lang w:eastAsia="zh-CN"/>
              </w:rPr>
              <w:t>/UV</w:t>
            </w:r>
          </w:p>
        </w:tc>
        <w:tc>
          <w:tcPr>
            <w:tcW w:w="2880" w:type="dxa"/>
          </w:tcPr>
          <w:p w14:paraId="78FAA4EA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✅ LEDA7</w:t>
            </w:r>
            <w:r>
              <w:rPr>
                <w:sz w:val="18"/>
                <w:lang w:eastAsia="zh-CN"/>
              </w:rPr>
              <w:t>联动亮</w:t>
            </w:r>
            <w:r>
              <w:rPr>
                <w:sz w:val="18"/>
                <w:lang w:eastAsia="zh-CN"/>
              </w:rPr>
              <w:t>+U8/U12</w:t>
            </w:r>
            <w:r>
              <w:rPr>
                <w:sz w:val="18"/>
                <w:lang w:eastAsia="zh-CN"/>
              </w:rPr>
              <w:t>释放确认</w:t>
            </w:r>
          </w:p>
        </w:tc>
      </w:tr>
      <w:tr w:rsidR="00260938" w14:paraId="7F35F56E" w14:textId="77777777">
        <w:trPr>
          <w:jc w:val="center"/>
        </w:trPr>
        <w:tc>
          <w:tcPr>
            <w:tcW w:w="2880" w:type="dxa"/>
          </w:tcPr>
          <w:p w14:paraId="0371090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14:paraId="22746F7E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雾化中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禁止开放供氧</w:t>
            </w:r>
          </w:p>
        </w:tc>
        <w:tc>
          <w:tcPr>
            <w:tcW w:w="2880" w:type="dxa"/>
          </w:tcPr>
          <w:p w14:paraId="67E60AB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代码实现</w:t>
            </w:r>
          </w:p>
        </w:tc>
      </w:tr>
      <w:tr w:rsidR="00260938" w14:paraId="05499B1D" w14:textId="77777777">
        <w:trPr>
          <w:jc w:val="center"/>
        </w:trPr>
        <w:tc>
          <w:tcPr>
            <w:tcW w:w="2880" w:type="dxa"/>
          </w:tcPr>
          <w:p w14:paraId="54156CD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</w:tcPr>
          <w:p w14:paraId="54FCE232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开放供氧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禁止加热</w:t>
            </w:r>
            <w:r>
              <w:rPr>
                <w:sz w:val="18"/>
                <w:lang w:eastAsia="zh-CN"/>
              </w:rPr>
              <w:t>(</w:t>
            </w:r>
            <w:r>
              <w:rPr>
                <w:sz w:val="18"/>
                <w:lang w:eastAsia="zh-CN"/>
              </w:rPr>
              <w:t>冗余</w:t>
            </w:r>
            <w:r>
              <w:rPr>
                <w:sz w:val="18"/>
                <w:lang w:eastAsia="zh-CN"/>
              </w:rPr>
              <w:t>)</w:t>
            </w:r>
          </w:p>
        </w:tc>
        <w:tc>
          <w:tcPr>
            <w:tcW w:w="2880" w:type="dxa"/>
          </w:tcPr>
          <w:p w14:paraId="047E888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实测确认</w:t>
            </w:r>
          </w:p>
        </w:tc>
      </w:tr>
    </w:tbl>
    <w:p w14:paraId="73D04DBF" w14:textId="77777777" w:rsidR="00260938" w:rsidRDefault="00000000">
      <w:pPr>
        <w:pStyle w:val="1"/>
      </w:pPr>
      <w:r>
        <w:rPr>
          <w:color w:val="003366"/>
        </w:rPr>
        <w:lastRenderedPageBreak/>
        <w:t>八、</w:t>
      </w:r>
      <w:r>
        <w:rPr>
          <w:color w:val="003366"/>
        </w:rPr>
        <w:t>9</w:t>
      </w:r>
      <w:r>
        <w:rPr>
          <w:color w:val="003366"/>
        </w:rPr>
        <w:t>路继电器状态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60938" w14:paraId="052D452C" w14:textId="77777777">
        <w:trPr>
          <w:jc w:val="center"/>
        </w:trPr>
        <w:tc>
          <w:tcPr>
            <w:tcW w:w="1440" w:type="dxa"/>
            <w:shd w:val="clear" w:color="auto" w:fill="003366"/>
          </w:tcPr>
          <w:p w14:paraId="19438AA8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440" w:type="dxa"/>
            <w:shd w:val="clear" w:color="auto" w:fill="003366"/>
          </w:tcPr>
          <w:p w14:paraId="4F2B02A8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w="1440" w:type="dxa"/>
            <w:shd w:val="clear" w:color="auto" w:fill="003366"/>
          </w:tcPr>
          <w:p w14:paraId="4011C6A4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1440" w:type="dxa"/>
            <w:shd w:val="clear" w:color="auto" w:fill="003366"/>
          </w:tcPr>
          <w:p w14:paraId="04FE52BB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电压</w:t>
            </w:r>
          </w:p>
        </w:tc>
        <w:tc>
          <w:tcPr>
            <w:tcW w:w="1440" w:type="dxa"/>
            <w:shd w:val="clear" w:color="auto" w:fill="003366"/>
          </w:tcPr>
          <w:p w14:paraId="2BB8788C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驱动逻辑</w:t>
            </w:r>
          </w:p>
        </w:tc>
        <w:tc>
          <w:tcPr>
            <w:tcW w:w="1440" w:type="dxa"/>
            <w:shd w:val="clear" w:color="auto" w:fill="003366"/>
          </w:tcPr>
          <w:p w14:paraId="5EF55791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实测</w:t>
            </w:r>
          </w:p>
        </w:tc>
      </w:tr>
      <w:tr w:rsidR="00260938" w14:paraId="5B010602" w14:textId="77777777">
        <w:trPr>
          <w:jc w:val="center"/>
        </w:trPr>
        <w:tc>
          <w:tcPr>
            <w:tcW w:w="1440" w:type="dxa"/>
          </w:tcPr>
          <w:p w14:paraId="34C3674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475CD9E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PE1</w:t>
            </w:r>
          </w:p>
        </w:tc>
        <w:tc>
          <w:tcPr>
            <w:tcW w:w="1440" w:type="dxa"/>
          </w:tcPr>
          <w:p w14:paraId="5020D3C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PTC</w:t>
            </w:r>
            <w:r>
              <w:rPr>
                <w:sz w:val="18"/>
              </w:rPr>
              <w:t>加热片</w:t>
            </w:r>
          </w:p>
        </w:tc>
        <w:tc>
          <w:tcPr>
            <w:tcW w:w="1440" w:type="dxa"/>
          </w:tcPr>
          <w:p w14:paraId="1669571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220V</w:t>
            </w:r>
          </w:p>
        </w:tc>
        <w:tc>
          <w:tcPr>
            <w:tcW w:w="1440" w:type="dxa"/>
          </w:tcPr>
          <w:p w14:paraId="623F6A2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温控</w:t>
            </w:r>
            <w:r>
              <w:rPr>
                <w:sz w:val="18"/>
              </w:rPr>
              <w:t>HEATING</w:t>
            </w:r>
          </w:p>
        </w:tc>
        <w:tc>
          <w:tcPr>
            <w:tcW w:w="1440" w:type="dxa"/>
          </w:tcPr>
          <w:p w14:paraId="35D8D8C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U8</w:t>
            </w:r>
            <w:r>
              <w:rPr>
                <w:sz w:val="18"/>
              </w:rPr>
              <w:t>吸合确认</w:t>
            </w:r>
          </w:p>
        </w:tc>
      </w:tr>
      <w:tr w:rsidR="00260938" w14:paraId="4F91172F" w14:textId="77777777">
        <w:trPr>
          <w:jc w:val="center"/>
        </w:trPr>
        <w:tc>
          <w:tcPr>
            <w:tcW w:w="1440" w:type="dxa"/>
          </w:tcPr>
          <w:p w14:paraId="5150720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1632BD8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PE0</w:t>
            </w:r>
          </w:p>
        </w:tc>
        <w:tc>
          <w:tcPr>
            <w:tcW w:w="1440" w:type="dxa"/>
          </w:tcPr>
          <w:p w14:paraId="339D8EC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底部加热</w:t>
            </w:r>
          </w:p>
        </w:tc>
        <w:tc>
          <w:tcPr>
            <w:tcW w:w="1440" w:type="dxa"/>
          </w:tcPr>
          <w:p w14:paraId="3E7A4A1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220V</w:t>
            </w:r>
          </w:p>
        </w:tc>
        <w:tc>
          <w:tcPr>
            <w:tcW w:w="1440" w:type="dxa"/>
          </w:tcPr>
          <w:p w14:paraId="747A501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温控</w:t>
            </w:r>
            <w:r>
              <w:rPr>
                <w:sz w:val="18"/>
              </w:rPr>
              <w:t>HEATING</w:t>
            </w:r>
          </w:p>
        </w:tc>
        <w:tc>
          <w:tcPr>
            <w:tcW w:w="1440" w:type="dxa"/>
          </w:tcPr>
          <w:p w14:paraId="135F717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U12</w:t>
            </w:r>
            <w:r>
              <w:rPr>
                <w:sz w:val="18"/>
              </w:rPr>
              <w:t>吸合确认</w:t>
            </w:r>
          </w:p>
        </w:tc>
      </w:tr>
      <w:tr w:rsidR="00260938" w14:paraId="6E94F544" w14:textId="77777777">
        <w:trPr>
          <w:jc w:val="center"/>
        </w:trPr>
        <w:tc>
          <w:tcPr>
            <w:tcW w:w="1440" w:type="dxa"/>
          </w:tcPr>
          <w:p w14:paraId="0C3332F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23367C0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PB9</w:t>
            </w:r>
          </w:p>
        </w:tc>
        <w:tc>
          <w:tcPr>
            <w:tcW w:w="1440" w:type="dxa"/>
          </w:tcPr>
          <w:p w14:paraId="7C41EE8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红外灯</w:t>
            </w:r>
          </w:p>
        </w:tc>
        <w:tc>
          <w:tcPr>
            <w:tcW w:w="1440" w:type="dxa"/>
          </w:tcPr>
          <w:p w14:paraId="0868181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220V</w:t>
            </w:r>
          </w:p>
        </w:tc>
        <w:tc>
          <w:tcPr>
            <w:tcW w:w="1440" w:type="dxa"/>
          </w:tcPr>
          <w:p w14:paraId="1C7117F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空置不用</w:t>
            </w:r>
          </w:p>
        </w:tc>
        <w:tc>
          <w:tcPr>
            <w:tcW w:w="1440" w:type="dxa"/>
          </w:tcPr>
          <w:p w14:paraId="39B1A1B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— </w:t>
            </w:r>
            <w:r>
              <w:rPr>
                <w:sz w:val="18"/>
              </w:rPr>
              <w:t>产品确认不用</w:t>
            </w:r>
          </w:p>
        </w:tc>
      </w:tr>
      <w:tr w:rsidR="00260938" w14:paraId="22B48F02" w14:textId="77777777">
        <w:trPr>
          <w:jc w:val="center"/>
        </w:trPr>
        <w:tc>
          <w:tcPr>
            <w:tcW w:w="1440" w:type="dxa"/>
          </w:tcPr>
          <w:p w14:paraId="6392161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7666F2E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PB8</w:t>
            </w:r>
          </w:p>
        </w:tc>
        <w:tc>
          <w:tcPr>
            <w:tcW w:w="1440" w:type="dxa"/>
          </w:tcPr>
          <w:p w14:paraId="66828E9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紫外消毒灯</w:t>
            </w:r>
          </w:p>
        </w:tc>
        <w:tc>
          <w:tcPr>
            <w:tcW w:w="1440" w:type="dxa"/>
          </w:tcPr>
          <w:p w14:paraId="39A53A0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220V</w:t>
            </w:r>
          </w:p>
        </w:tc>
        <w:tc>
          <w:tcPr>
            <w:tcW w:w="1440" w:type="dxa"/>
          </w:tcPr>
          <w:p w14:paraId="12B106F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消毒定时器</w:t>
            </w:r>
          </w:p>
        </w:tc>
        <w:tc>
          <w:tcPr>
            <w:tcW w:w="1440" w:type="dxa"/>
          </w:tcPr>
          <w:p w14:paraId="2C64664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代码完成</w:t>
            </w:r>
          </w:p>
        </w:tc>
      </w:tr>
      <w:tr w:rsidR="00260938" w14:paraId="5E98053C" w14:textId="77777777">
        <w:trPr>
          <w:jc w:val="center"/>
        </w:trPr>
        <w:tc>
          <w:tcPr>
            <w:tcW w:w="1440" w:type="dxa"/>
          </w:tcPr>
          <w:p w14:paraId="03DEF1B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1AEB662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PB7</w:t>
            </w:r>
          </w:p>
        </w:tc>
        <w:tc>
          <w:tcPr>
            <w:tcW w:w="1440" w:type="dxa"/>
          </w:tcPr>
          <w:p w14:paraId="53BA9EE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O2</w:t>
            </w:r>
            <w:r>
              <w:rPr>
                <w:sz w:val="18"/>
              </w:rPr>
              <w:t>电磁阀</w:t>
            </w:r>
          </w:p>
        </w:tc>
        <w:tc>
          <w:tcPr>
            <w:tcW w:w="1440" w:type="dxa"/>
          </w:tcPr>
          <w:p w14:paraId="396E579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12V</w:t>
            </w:r>
          </w:p>
        </w:tc>
        <w:tc>
          <w:tcPr>
            <w:tcW w:w="1440" w:type="dxa"/>
          </w:tcPr>
          <w:p w14:paraId="5921F4C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供氧控制</w:t>
            </w:r>
          </w:p>
        </w:tc>
        <w:tc>
          <w:tcPr>
            <w:tcW w:w="1440" w:type="dxa"/>
          </w:tcPr>
          <w:p w14:paraId="06B8120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U16</w:t>
            </w:r>
            <w:r>
              <w:rPr>
                <w:sz w:val="18"/>
              </w:rPr>
              <w:t>咔声实测</w:t>
            </w:r>
          </w:p>
        </w:tc>
      </w:tr>
      <w:tr w:rsidR="00260938" w14:paraId="472853D0" w14:textId="77777777">
        <w:trPr>
          <w:jc w:val="center"/>
        </w:trPr>
        <w:tc>
          <w:tcPr>
            <w:tcW w:w="1440" w:type="dxa"/>
          </w:tcPr>
          <w:p w14:paraId="090DAA3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6C47A42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PE4</w:t>
            </w:r>
          </w:p>
        </w:tc>
        <w:tc>
          <w:tcPr>
            <w:tcW w:w="1440" w:type="dxa"/>
          </w:tcPr>
          <w:p w14:paraId="1371FB9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加湿器</w:t>
            </w:r>
          </w:p>
        </w:tc>
        <w:tc>
          <w:tcPr>
            <w:tcW w:w="1440" w:type="dxa"/>
          </w:tcPr>
          <w:p w14:paraId="16CC733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220V</w:t>
            </w:r>
          </w:p>
        </w:tc>
        <w:tc>
          <w:tcPr>
            <w:tcW w:w="1440" w:type="dxa"/>
          </w:tcPr>
          <w:p w14:paraId="3C6BFB4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湿度控制</w:t>
            </w:r>
          </w:p>
        </w:tc>
        <w:tc>
          <w:tcPr>
            <w:tcW w:w="1440" w:type="dxa"/>
          </w:tcPr>
          <w:p w14:paraId="159318B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代码完成</w:t>
            </w:r>
          </w:p>
        </w:tc>
      </w:tr>
      <w:tr w:rsidR="00260938" w14:paraId="6CD5A000" w14:textId="77777777">
        <w:trPr>
          <w:jc w:val="center"/>
        </w:trPr>
        <w:tc>
          <w:tcPr>
            <w:tcW w:w="1440" w:type="dxa"/>
          </w:tcPr>
          <w:p w14:paraId="71242DE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1401BA8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PE3</w:t>
            </w:r>
          </w:p>
        </w:tc>
        <w:tc>
          <w:tcPr>
            <w:tcW w:w="1440" w:type="dxa"/>
          </w:tcPr>
          <w:p w14:paraId="215CBAB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空调外风机</w:t>
            </w:r>
          </w:p>
        </w:tc>
        <w:tc>
          <w:tcPr>
            <w:tcW w:w="1440" w:type="dxa"/>
          </w:tcPr>
          <w:p w14:paraId="7D73956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220V</w:t>
            </w:r>
          </w:p>
        </w:tc>
        <w:tc>
          <w:tcPr>
            <w:tcW w:w="1440" w:type="dxa"/>
          </w:tcPr>
          <w:p w14:paraId="5637A6F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制冷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除湿</w:t>
            </w:r>
          </w:p>
        </w:tc>
        <w:tc>
          <w:tcPr>
            <w:tcW w:w="1440" w:type="dxa"/>
          </w:tcPr>
          <w:p w14:paraId="300C8EF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代码完成</w:t>
            </w:r>
          </w:p>
        </w:tc>
      </w:tr>
      <w:tr w:rsidR="00260938" w14:paraId="6718F294" w14:textId="77777777">
        <w:trPr>
          <w:jc w:val="center"/>
        </w:trPr>
        <w:tc>
          <w:tcPr>
            <w:tcW w:w="1440" w:type="dxa"/>
          </w:tcPr>
          <w:p w14:paraId="5A680D0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64C85DB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PE2</w:t>
            </w:r>
          </w:p>
        </w:tc>
        <w:tc>
          <w:tcPr>
            <w:tcW w:w="1440" w:type="dxa"/>
          </w:tcPr>
          <w:p w14:paraId="75C1358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空调压缩机</w:t>
            </w:r>
          </w:p>
        </w:tc>
        <w:tc>
          <w:tcPr>
            <w:tcW w:w="1440" w:type="dxa"/>
          </w:tcPr>
          <w:p w14:paraId="1030B29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220V</w:t>
            </w:r>
          </w:p>
        </w:tc>
        <w:tc>
          <w:tcPr>
            <w:tcW w:w="1440" w:type="dxa"/>
          </w:tcPr>
          <w:p w14:paraId="374076F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制冷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除湿</w:t>
            </w:r>
          </w:p>
        </w:tc>
        <w:tc>
          <w:tcPr>
            <w:tcW w:w="1440" w:type="dxa"/>
          </w:tcPr>
          <w:p w14:paraId="3F20C45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代码完成</w:t>
            </w:r>
          </w:p>
        </w:tc>
      </w:tr>
      <w:tr w:rsidR="00260938" w14:paraId="4620B168" w14:textId="77777777">
        <w:trPr>
          <w:jc w:val="center"/>
        </w:trPr>
        <w:tc>
          <w:tcPr>
            <w:tcW w:w="1440" w:type="dxa"/>
          </w:tcPr>
          <w:p w14:paraId="431F01B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440" w:type="dxa"/>
          </w:tcPr>
          <w:p w14:paraId="17919D2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PB4</w:t>
            </w:r>
          </w:p>
        </w:tc>
        <w:tc>
          <w:tcPr>
            <w:tcW w:w="1440" w:type="dxa"/>
          </w:tcPr>
          <w:p w14:paraId="48479D1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雾化器气泵</w:t>
            </w:r>
          </w:p>
        </w:tc>
        <w:tc>
          <w:tcPr>
            <w:tcW w:w="1440" w:type="dxa"/>
          </w:tcPr>
          <w:p w14:paraId="7E61673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12V</w:t>
            </w:r>
          </w:p>
        </w:tc>
        <w:tc>
          <w:tcPr>
            <w:tcW w:w="1440" w:type="dxa"/>
          </w:tcPr>
          <w:p w14:paraId="79C1CB9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雾化定时器</w:t>
            </w:r>
          </w:p>
        </w:tc>
        <w:tc>
          <w:tcPr>
            <w:tcW w:w="1440" w:type="dxa"/>
          </w:tcPr>
          <w:p w14:paraId="1AABA68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代码完成</w:t>
            </w:r>
          </w:p>
        </w:tc>
      </w:tr>
    </w:tbl>
    <w:p w14:paraId="6F42C23D" w14:textId="77777777" w:rsidR="00260938" w:rsidRDefault="00000000">
      <w:pPr>
        <w:pStyle w:val="1"/>
      </w:pPr>
      <w:r>
        <w:rPr>
          <w:color w:val="003366"/>
        </w:rPr>
        <w:t>九、附加</w:t>
      </w:r>
      <w:r>
        <w:rPr>
          <w:color w:val="003366"/>
        </w:rPr>
        <w:t>GPIO</w:t>
      </w:r>
      <w:r>
        <w:rPr>
          <w:color w:val="003366"/>
        </w:rPr>
        <w:t>输出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0938" w14:paraId="1B43AC48" w14:textId="77777777">
        <w:trPr>
          <w:jc w:val="center"/>
        </w:trPr>
        <w:tc>
          <w:tcPr>
            <w:tcW w:w="2160" w:type="dxa"/>
            <w:shd w:val="clear" w:color="auto" w:fill="003366"/>
          </w:tcPr>
          <w:p w14:paraId="6F2287BB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w="2160" w:type="dxa"/>
            <w:shd w:val="clear" w:color="auto" w:fill="003366"/>
          </w:tcPr>
          <w:p w14:paraId="1ABE0E97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2160" w:type="dxa"/>
            <w:shd w:val="clear" w:color="auto" w:fill="003366"/>
          </w:tcPr>
          <w:p w14:paraId="084281DD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驱动逻辑</w:t>
            </w:r>
          </w:p>
        </w:tc>
        <w:tc>
          <w:tcPr>
            <w:tcW w:w="2160" w:type="dxa"/>
            <w:shd w:val="clear" w:color="auto" w:fill="003366"/>
          </w:tcPr>
          <w:p w14:paraId="7A7CA7F0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实测</w:t>
            </w:r>
          </w:p>
        </w:tc>
      </w:tr>
      <w:tr w:rsidR="00260938" w14:paraId="658E129A" w14:textId="77777777">
        <w:trPr>
          <w:jc w:val="center"/>
        </w:trPr>
        <w:tc>
          <w:tcPr>
            <w:tcW w:w="2160" w:type="dxa"/>
          </w:tcPr>
          <w:p w14:paraId="0E35170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PE10-PE13</w:t>
            </w:r>
          </w:p>
        </w:tc>
        <w:tc>
          <w:tcPr>
            <w:tcW w:w="2160" w:type="dxa"/>
          </w:tcPr>
          <w:p w14:paraId="25C05AD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U32</w:t>
            </w:r>
            <w:r>
              <w:rPr>
                <w:sz w:val="18"/>
              </w:rPr>
              <w:t>照明灯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色</w:t>
            </w:r>
          </w:p>
        </w:tc>
        <w:tc>
          <w:tcPr>
            <w:tcW w:w="2160" w:type="dxa"/>
          </w:tcPr>
          <w:p w14:paraId="5F694C3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跟随</w:t>
            </w:r>
            <w:r>
              <w:rPr>
                <w:sz w:val="18"/>
              </w:rPr>
              <w:t>light_status bit0-3</w:t>
            </w:r>
          </w:p>
        </w:tc>
        <w:tc>
          <w:tcPr>
            <w:tcW w:w="2160" w:type="dxa"/>
          </w:tcPr>
          <w:p w14:paraId="659D7B3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万用表</w:t>
            </w:r>
            <w:r>
              <w:rPr>
                <w:sz w:val="18"/>
              </w:rPr>
              <w:t>12V↔0V</w:t>
            </w:r>
          </w:p>
        </w:tc>
      </w:tr>
      <w:tr w:rsidR="00260938" w14:paraId="003B8324" w14:textId="77777777">
        <w:trPr>
          <w:jc w:val="center"/>
        </w:trPr>
        <w:tc>
          <w:tcPr>
            <w:tcW w:w="2160" w:type="dxa"/>
          </w:tcPr>
          <w:p w14:paraId="166C7B4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PE7</w:t>
            </w:r>
          </w:p>
        </w:tc>
        <w:tc>
          <w:tcPr>
            <w:tcW w:w="2160" w:type="dxa"/>
          </w:tcPr>
          <w:p w14:paraId="5AC3459D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U31</w:t>
            </w:r>
            <w:r>
              <w:rPr>
                <w:sz w:val="18"/>
                <w:lang w:eastAsia="zh-CN"/>
              </w:rPr>
              <w:t>推拉电磁铁</w:t>
            </w:r>
            <w:r>
              <w:rPr>
                <w:sz w:val="18"/>
                <w:lang w:eastAsia="zh-CN"/>
              </w:rPr>
              <w:t>(</w:t>
            </w:r>
            <w:r>
              <w:rPr>
                <w:sz w:val="18"/>
                <w:lang w:eastAsia="zh-CN"/>
              </w:rPr>
              <w:t>内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外循环</w:t>
            </w:r>
            <w:r>
              <w:rPr>
                <w:sz w:val="18"/>
                <w:lang w:eastAsia="zh-CN"/>
              </w:rPr>
              <w:t>)</w:t>
            </w:r>
          </w:p>
        </w:tc>
        <w:tc>
          <w:tcPr>
            <w:tcW w:w="2160" w:type="dxa"/>
          </w:tcPr>
          <w:p w14:paraId="10526F8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跟随</w:t>
            </w:r>
            <w:r>
              <w:rPr>
                <w:sz w:val="18"/>
              </w:rPr>
              <w:t>switch_status bit0</w:t>
            </w:r>
          </w:p>
        </w:tc>
        <w:tc>
          <w:tcPr>
            <w:tcW w:w="2160" w:type="dxa"/>
          </w:tcPr>
          <w:p w14:paraId="458E540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JLink</w:t>
            </w:r>
            <w:r>
              <w:rPr>
                <w:sz w:val="18"/>
              </w:rPr>
              <w:t>确认</w:t>
            </w:r>
          </w:p>
        </w:tc>
      </w:tr>
      <w:tr w:rsidR="00260938" w14:paraId="7B152D42" w14:textId="77777777">
        <w:trPr>
          <w:jc w:val="center"/>
        </w:trPr>
        <w:tc>
          <w:tcPr>
            <w:tcW w:w="2160" w:type="dxa"/>
          </w:tcPr>
          <w:p w14:paraId="0622BEB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PE6+PE9</w:t>
            </w:r>
          </w:p>
        </w:tc>
        <w:tc>
          <w:tcPr>
            <w:tcW w:w="2160" w:type="dxa"/>
          </w:tcPr>
          <w:p w14:paraId="7DFA522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PTC</w:t>
            </w:r>
            <w:r>
              <w:rPr>
                <w:sz w:val="18"/>
              </w:rPr>
              <w:t>风机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新风净化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</w:tcPr>
          <w:p w14:paraId="072DD5A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新风</w:t>
            </w:r>
            <w:r>
              <w:rPr>
                <w:sz w:val="18"/>
              </w:rPr>
              <w:t xml:space="preserve">=PWM100%, </w:t>
            </w:r>
            <w:r>
              <w:rPr>
                <w:sz w:val="18"/>
              </w:rPr>
              <w:t>加热</w:t>
            </w:r>
            <w:r>
              <w:rPr>
                <w:sz w:val="18"/>
              </w:rPr>
              <w:t>=80%</w:t>
            </w:r>
          </w:p>
        </w:tc>
        <w:tc>
          <w:tcPr>
            <w:tcW w:w="2160" w:type="dxa"/>
          </w:tcPr>
          <w:p w14:paraId="046A3F9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JLink</w:t>
            </w:r>
            <w:r>
              <w:rPr>
                <w:sz w:val="18"/>
              </w:rPr>
              <w:t>确认</w:t>
            </w:r>
          </w:p>
        </w:tc>
      </w:tr>
      <w:tr w:rsidR="00260938" w14:paraId="016E442C" w14:textId="77777777">
        <w:trPr>
          <w:jc w:val="center"/>
        </w:trPr>
        <w:tc>
          <w:tcPr>
            <w:tcW w:w="2160" w:type="dxa"/>
          </w:tcPr>
          <w:p w14:paraId="767634C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PB5</w:t>
            </w:r>
          </w:p>
        </w:tc>
        <w:tc>
          <w:tcPr>
            <w:tcW w:w="2160" w:type="dxa"/>
          </w:tcPr>
          <w:p w14:paraId="2FD3EDF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GY-IO</w:t>
            </w:r>
            <w:r>
              <w:rPr>
                <w:sz w:val="18"/>
              </w:rPr>
              <w:t>制氧机信号</w:t>
            </w:r>
          </w:p>
        </w:tc>
        <w:tc>
          <w:tcPr>
            <w:tcW w:w="2160" w:type="dxa"/>
          </w:tcPr>
          <w:p w14:paraId="705C182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跟随</w:t>
            </w:r>
            <w:r>
              <w:rPr>
                <w:sz w:val="18"/>
              </w:rPr>
              <w:t>relay O2</w:t>
            </w:r>
            <w:r>
              <w:rPr>
                <w:sz w:val="18"/>
              </w:rPr>
              <w:t>位</w:t>
            </w:r>
          </w:p>
        </w:tc>
        <w:tc>
          <w:tcPr>
            <w:tcW w:w="2160" w:type="dxa"/>
          </w:tcPr>
          <w:p w14:paraId="1818908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跟随</w:t>
            </w:r>
            <w:r>
              <w:rPr>
                <w:sz w:val="18"/>
              </w:rPr>
              <w:t>U16</w:t>
            </w:r>
          </w:p>
        </w:tc>
      </w:tr>
      <w:tr w:rsidR="00260938" w14:paraId="045944A2" w14:textId="77777777">
        <w:trPr>
          <w:jc w:val="center"/>
        </w:trPr>
        <w:tc>
          <w:tcPr>
            <w:tcW w:w="2160" w:type="dxa"/>
          </w:tcPr>
          <w:p w14:paraId="7E3A026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PB12</w:t>
            </w:r>
          </w:p>
        </w:tc>
        <w:tc>
          <w:tcPr>
            <w:tcW w:w="2160" w:type="dxa"/>
          </w:tcPr>
          <w:p w14:paraId="127A3E8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CN14</w:t>
            </w:r>
            <w:r>
              <w:rPr>
                <w:sz w:val="18"/>
              </w:rPr>
              <w:t>压缩机指示灯</w:t>
            </w:r>
          </w:p>
        </w:tc>
        <w:tc>
          <w:tcPr>
            <w:tcW w:w="2160" w:type="dxa"/>
          </w:tcPr>
          <w:p w14:paraId="76BC6BD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跟随</w:t>
            </w:r>
            <w:r>
              <w:rPr>
                <w:sz w:val="18"/>
              </w:rPr>
              <w:t>relay YASUO</w:t>
            </w:r>
            <w:r>
              <w:rPr>
                <w:sz w:val="18"/>
              </w:rPr>
              <w:t>位</w:t>
            </w:r>
          </w:p>
        </w:tc>
        <w:tc>
          <w:tcPr>
            <w:tcW w:w="2160" w:type="dxa"/>
          </w:tcPr>
          <w:p w14:paraId="35832CC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</w:tr>
      <w:tr w:rsidR="00260938" w14:paraId="00BFCA7E" w14:textId="77777777">
        <w:trPr>
          <w:jc w:val="center"/>
        </w:trPr>
        <w:tc>
          <w:tcPr>
            <w:tcW w:w="2160" w:type="dxa"/>
          </w:tcPr>
          <w:p w14:paraId="6FAA9DC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PB6</w:t>
            </w:r>
          </w:p>
        </w:tc>
        <w:tc>
          <w:tcPr>
            <w:tcW w:w="2160" w:type="dxa"/>
          </w:tcPr>
          <w:p w14:paraId="7F735AC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ZY-IO(</w:t>
            </w:r>
            <w:r>
              <w:rPr>
                <w:sz w:val="18"/>
              </w:rPr>
              <w:t>空置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</w:tcPr>
          <w:p w14:paraId="076E071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输出低电平防漂浮</w:t>
            </w:r>
          </w:p>
        </w:tc>
        <w:tc>
          <w:tcPr>
            <w:tcW w:w="2160" w:type="dxa"/>
          </w:tcPr>
          <w:p w14:paraId="2311E66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N/A</w:t>
            </w:r>
          </w:p>
        </w:tc>
      </w:tr>
    </w:tbl>
    <w:p w14:paraId="58C8008A" w14:textId="77777777" w:rsidR="00260938" w:rsidRDefault="00000000">
      <w:pPr>
        <w:pStyle w:val="1"/>
      </w:pPr>
      <w:r>
        <w:rPr>
          <w:color w:val="003366"/>
        </w:rPr>
        <w:t>十、通信协议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0938" w14:paraId="3FB332AD" w14:textId="77777777">
        <w:trPr>
          <w:jc w:val="center"/>
        </w:trPr>
        <w:tc>
          <w:tcPr>
            <w:tcW w:w="2160" w:type="dxa"/>
            <w:shd w:val="clear" w:color="auto" w:fill="003366"/>
          </w:tcPr>
          <w:p w14:paraId="0BC993E4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2160" w:type="dxa"/>
            <w:shd w:val="clear" w:color="auto" w:fill="003366"/>
          </w:tcPr>
          <w:p w14:paraId="4F3B4408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w="2160" w:type="dxa"/>
            <w:shd w:val="clear" w:color="auto" w:fill="003366"/>
          </w:tcPr>
          <w:p w14:paraId="2FADB535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2160" w:type="dxa"/>
            <w:shd w:val="clear" w:color="auto" w:fill="003366"/>
          </w:tcPr>
          <w:p w14:paraId="360D84FA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周期</w:t>
            </w:r>
          </w:p>
        </w:tc>
      </w:tr>
      <w:tr w:rsidR="00260938" w14:paraId="30BDE7EB" w14:textId="77777777">
        <w:trPr>
          <w:jc w:val="center"/>
        </w:trPr>
        <w:tc>
          <w:tcPr>
            <w:tcW w:w="2160" w:type="dxa"/>
          </w:tcPr>
          <w:p w14:paraId="58ABF81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主板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屏幕</w:t>
            </w:r>
          </w:p>
        </w:tc>
        <w:tc>
          <w:tcPr>
            <w:tcW w:w="2160" w:type="dxa"/>
          </w:tcPr>
          <w:p w14:paraId="5859F4C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0x01</w:t>
            </w:r>
          </w:p>
        </w:tc>
        <w:tc>
          <w:tcPr>
            <w:tcW w:w="2160" w:type="dxa"/>
          </w:tcPr>
          <w:p w14:paraId="0E116A3E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显示数据</w:t>
            </w:r>
            <w:r>
              <w:rPr>
                <w:sz w:val="18"/>
                <w:lang w:eastAsia="zh-CN"/>
              </w:rPr>
              <w:t>(26</w:t>
            </w:r>
            <w:r>
              <w:rPr>
                <w:sz w:val="18"/>
                <w:lang w:eastAsia="zh-CN"/>
              </w:rPr>
              <w:t>字节</w:t>
            </w:r>
            <w:r>
              <w:rPr>
                <w:sz w:val="18"/>
                <w:lang w:eastAsia="zh-CN"/>
              </w:rPr>
              <w:t xml:space="preserve">: </w:t>
            </w:r>
            <w:r>
              <w:rPr>
                <w:sz w:val="18"/>
                <w:lang w:eastAsia="zh-CN"/>
              </w:rPr>
              <w:t>传感器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计时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继电器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报警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进度条总时长</w:t>
            </w:r>
            <w:r>
              <w:rPr>
                <w:sz w:val="18"/>
                <w:lang w:eastAsia="zh-CN"/>
              </w:rPr>
              <w:t>)</w:t>
            </w:r>
          </w:p>
        </w:tc>
        <w:tc>
          <w:tcPr>
            <w:tcW w:w="2160" w:type="dxa"/>
          </w:tcPr>
          <w:p w14:paraId="4D25731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100ms</w:t>
            </w:r>
          </w:p>
        </w:tc>
      </w:tr>
      <w:tr w:rsidR="00260938" w14:paraId="7C48F9A1" w14:textId="77777777">
        <w:trPr>
          <w:jc w:val="center"/>
        </w:trPr>
        <w:tc>
          <w:tcPr>
            <w:tcW w:w="2160" w:type="dxa"/>
          </w:tcPr>
          <w:p w14:paraId="0076E7A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主板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屏幕</w:t>
            </w:r>
          </w:p>
        </w:tc>
        <w:tc>
          <w:tcPr>
            <w:tcW w:w="2160" w:type="dxa"/>
          </w:tcPr>
          <w:p w14:paraId="6CA2D8B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0x04</w:t>
            </w:r>
          </w:p>
        </w:tc>
        <w:tc>
          <w:tcPr>
            <w:tcW w:w="2160" w:type="dxa"/>
          </w:tcPr>
          <w:p w14:paraId="3E611B3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心跳</w:t>
            </w:r>
            <w:r>
              <w:rPr>
                <w:sz w:val="18"/>
              </w:rPr>
              <w:t>(8</w:t>
            </w:r>
            <w:r>
              <w:rPr>
                <w:sz w:val="18"/>
              </w:rPr>
              <w:t>字节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运行时间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</w:tcPr>
          <w:p w14:paraId="2E5E8CB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1s</w:t>
            </w:r>
          </w:p>
        </w:tc>
      </w:tr>
      <w:tr w:rsidR="00260938" w14:paraId="3A6558ED" w14:textId="77777777">
        <w:trPr>
          <w:jc w:val="center"/>
        </w:trPr>
        <w:tc>
          <w:tcPr>
            <w:tcW w:w="2160" w:type="dxa"/>
          </w:tcPr>
          <w:p w14:paraId="169D9BB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主板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屏幕</w:t>
            </w:r>
          </w:p>
        </w:tc>
        <w:tc>
          <w:tcPr>
            <w:tcW w:w="2160" w:type="dxa"/>
          </w:tcPr>
          <w:p w14:paraId="376A6EB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0x06</w:t>
            </w:r>
          </w:p>
        </w:tc>
        <w:tc>
          <w:tcPr>
            <w:tcW w:w="2160" w:type="dxa"/>
          </w:tcPr>
          <w:p w14:paraId="0925B8F9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编码器事件</w:t>
            </w:r>
            <w:r>
              <w:rPr>
                <w:sz w:val="18"/>
                <w:lang w:eastAsia="zh-CN"/>
              </w:rPr>
              <w:t>(</w:t>
            </w:r>
            <w:r>
              <w:rPr>
                <w:sz w:val="18"/>
                <w:lang w:eastAsia="zh-CN"/>
              </w:rPr>
              <w:t>按下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长按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旋转</w:t>
            </w:r>
            <w:r>
              <w:rPr>
                <w:sz w:val="18"/>
                <w:lang w:eastAsia="zh-CN"/>
              </w:rPr>
              <w:t>)</w:t>
            </w:r>
          </w:p>
        </w:tc>
        <w:tc>
          <w:tcPr>
            <w:tcW w:w="2160" w:type="dxa"/>
          </w:tcPr>
          <w:p w14:paraId="0735EA2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事件驱动</w:t>
            </w:r>
          </w:p>
        </w:tc>
      </w:tr>
      <w:tr w:rsidR="00260938" w14:paraId="335C2FE1" w14:textId="77777777">
        <w:trPr>
          <w:jc w:val="center"/>
        </w:trPr>
        <w:tc>
          <w:tcPr>
            <w:tcW w:w="2160" w:type="dxa"/>
          </w:tcPr>
          <w:p w14:paraId="5D1145C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屏幕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主板</w:t>
            </w:r>
          </w:p>
        </w:tc>
        <w:tc>
          <w:tcPr>
            <w:tcW w:w="2160" w:type="dxa"/>
          </w:tcPr>
          <w:p w14:paraId="7AADC5C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0x81</w:t>
            </w:r>
          </w:p>
        </w:tc>
        <w:tc>
          <w:tcPr>
            <w:tcW w:w="2160" w:type="dxa"/>
          </w:tcPr>
          <w:p w14:paraId="7789DDE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参数设置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编码器调参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</w:tcPr>
          <w:p w14:paraId="7F13BD9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事件驱动</w:t>
            </w:r>
          </w:p>
        </w:tc>
      </w:tr>
      <w:tr w:rsidR="00260938" w14:paraId="08931E9C" w14:textId="77777777">
        <w:trPr>
          <w:jc w:val="center"/>
        </w:trPr>
        <w:tc>
          <w:tcPr>
            <w:tcW w:w="2160" w:type="dxa"/>
          </w:tcPr>
          <w:p w14:paraId="72A59A3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屏幕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主板</w:t>
            </w:r>
          </w:p>
        </w:tc>
        <w:tc>
          <w:tcPr>
            <w:tcW w:w="2160" w:type="dxa"/>
          </w:tcPr>
          <w:p w14:paraId="561AE54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0x82</w:t>
            </w:r>
          </w:p>
        </w:tc>
        <w:tc>
          <w:tcPr>
            <w:tcW w:w="2160" w:type="dxa"/>
          </w:tcPr>
          <w:p w14:paraId="60DAF42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按键事件</w:t>
            </w:r>
            <w:r>
              <w:rPr>
                <w:sz w:val="18"/>
              </w:rPr>
              <w:lastRenderedPageBreak/>
              <w:t>(key_id+action)</w:t>
            </w:r>
          </w:p>
        </w:tc>
        <w:tc>
          <w:tcPr>
            <w:tcW w:w="2160" w:type="dxa"/>
          </w:tcPr>
          <w:p w14:paraId="4AD5D68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事件驱动</w:t>
            </w:r>
          </w:p>
        </w:tc>
      </w:tr>
      <w:tr w:rsidR="00260938" w14:paraId="23975756" w14:textId="77777777">
        <w:trPr>
          <w:jc w:val="center"/>
        </w:trPr>
        <w:tc>
          <w:tcPr>
            <w:tcW w:w="2160" w:type="dxa"/>
          </w:tcPr>
          <w:p w14:paraId="0F09F0E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屏幕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主板</w:t>
            </w:r>
          </w:p>
        </w:tc>
        <w:tc>
          <w:tcPr>
            <w:tcW w:w="2160" w:type="dxa"/>
          </w:tcPr>
          <w:p w14:paraId="0B6CC56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0x84</w:t>
            </w:r>
          </w:p>
        </w:tc>
        <w:tc>
          <w:tcPr>
            <w:tcW w:w="2160" w:type="dxa"/>
          </w:tcPr>
          <w:p w14:paraId="66DD222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心跳应答</w:t>
            </w:r>
          </w:p>
        </w:tc>
        <w:tc>
          <w:tcPr>
            <w:tcW w:w="2160" w:type="dxa"/>
          </w:tcPr>
          <w:p w14:paraId="4C74456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1s</w:t>
            </w:r>
          </w:p>
        </w:tc>
      </w:tr>
      <w:tr w:rsidR="00260938" w14:paraId="66979E89" w14:textId="77777777">
        <w:trPr>
          <w:jc w:val="center"/>
        </w:trPr>
        <w:tc>
          <w:tcPr>
            <w:tcW w:w="2160" w:type="dxa"/>
          </w:tcPr>
          <w:p w14:paraId="7FFE4CB0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屏幕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主板</w:t>
            </w:r>
          </w:p>
        </w:tc>
        <w:tc>
          <w:tcPr>
            <w:tcW w:w="2160" w:type="dxa"/>
          </w:tcPr>
          <w:p w14:paraId="59D102F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0x85</w:t>
            </w:r>
          </w:p>
        </w:tc>
        <w:tc>
          <w:tcPr>
            <w:tcW w:w="2160" w:type="dxa"/>
          </w:tcPr>
          <w:p w14:paraId="426B572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报警确认</w:t>
            </w:r>
            <w:r>
              <w:rPr>
                <w:sz w:val="18"/>
              </w:rPr>
              <w:t>(KEY9</w:t>
            </w:r>
            <w:r>
              <w:rPr>
                <w:sz w:val="18"/>
              </w:rPr>
              <w:t>触发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</w:tcPr>
          <w:p w14:paraId="2AFA7CEF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事件驱动</w:t>
            </w:r>
          </w:p>
        </w:tc>
      </w:tr>
    </w:tbl>
    <w:p w14:paraId="61A9D312" w14:textId="77777777" w:rsidR="00260938" w:rsidRDefault="00000000">
      <w:pPr>
        <w:pStyle w:val="1"/>
      </w:pPr>
      <w:r>
        <w:rPr>
          <w:color w:val="003366"/>
        </w:rPr>
        <w:t>十一、已知问题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0938" w14:paraId="02E0C085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4B13498E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2880" w:type="dxa"/>
            <w:shd w:val="clear" w:color="auto" w:fill="003366"/>
          </w:tcPr>
          <w:p w14:paraId="3DF9BBA1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w="2880" w:type="dxa"/>
            <w:shd w:val="clear" w:color="auto" w:fill="003366"/>
          </w:tcPr>
          <w:p w14:paraId="309FF0AC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:rsidR="00260938" w14:paraId="76708EE4" w14:textId="77777777">
        <w:trPr>
          <w:jc w:val="center"/>
        </w:trPr>
        <w:tc>
          <w:tcPr>
            <w:tcW w:w="2880" w:type="dxa"/>
          </w:tcPr>
          <w:p w14:paraId="03464D1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CN3(KEY2</w:t>
            </w:r>
            <w:r>
              <w:rPr>
                <w:sz w:val="18"/>
              </w:rPr>
              <w:t>照明灯</w:t>
            </w:r>
            <w:r>
              <w:rPr>
                <w:sz w:val="18"/>
              </w:rPr>
              <w:t>) R1</w:t>
            </w:r>
            <w:r>
              <w:rPr>
                <w:sz w:val="18"/>
              </w:rPr>
              <w:t>断路</w:t>
            </w:r>
          </w:p>
        </w:tc>
        <w:tc>
          <w:tcPr>
            <w:tcW w:w="2880" w:type="dxa"/>
          </w:tcPr>
          <w:p w14:paraId="3B091E1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该按键不工作</w:t>
            </w:r>
          </w:p>
        </w:tc>
        <w:tc>
          <w:tcPr>
            <w:tcW w:w="2880" w:type="dxa"/>
          </w:tcPr>
          <w:p w14:paraId="67D5216F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CN8</w:t>
            </w:r>
            <w:r>
              <w:rPr>
                <w:sz w:val="18"/>
                <w:lang w:eastAsia="zh-CN"/>
              </w:rPr>
              <w:t>已替代</w:t>
            </w:r>
            <w:r>
              <w:rPr>
                <w:sz w:val="18"/>
                <w:lang w:eastAsia="zh-CN"/>
              </w:rPr>
              <w:t xml:space="preserve">, </w:t>
            </w:r>
            <w:r>
              <w:rPr>
                <w:sz w:val="18"/>
                <w:lang w:eastAsia="zh-CN"/>
              </w:rPr>
              <w:t>待硬件飞线修复</w:t>
            </w:r>
          </w:p>
        </w:tc>
      </w:tr>
      <w:tr w:rsidR="00260938" w14:paraId="3F5B1900" w14:textId="77777777">
        <w:trPr>
          <w:jc w:val="center"/>
        </w:trPr>
        <w:tc>
          <w:tcPr>
            <w:tcW w:w="2880" w:type="dxa"/>
          </w:tcPr>
          <w:p w14:paraId="5726AC6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CN11</w:t>
            </w:r>
            <w:r>
              <w:rPr>
                <w:sz w:val="18"/>
              </w:rPr>
              <w:t>电平转换器</w:t>
            </w:r>
          </w:p>
        </w:tc>
        <w:tc>
          <w:tcPr>
            <w:tcW w:w="2880" w:type="dxa"/>
          </w:tcPr>
          <w:p w14:paraId="01B1A52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功能正常</w:t>
            </w:r>
            <w:r>
              <w:rPr>
                <w:sz w:val="18"/>
              </w:rPr>
              <w:t>(CN12</w:t>
            </w:r>
            <w:r>
              <w:rPr>
                <w:sz w:val="18"/>
              </w:rPr>
              <w:t>绕行</w:t>
            </w:r>
            <w:r>
              <w:rPr>
                <w:sz w:val="18"/>
              </w:rPr>
              <w:t>)</w:t>
            </w:r>
          </w:p>
        </w:tc>
        <w:tc>
          <w:tcPr>
            <w:tcW w:w="2880" w:type="dxa"/>
          </w:tcPr>
          <w:p w14:paraId="1719443A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修好后无需改代码</w:t>
            </w:r>
          </w:p>
        </w:tc>
      </w:tr>
    </w:tbl>
    <w:p w14:paraId="24DADAC3" w14:textId="77777777" w:rsidR="00260938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CO2</w:t>
      </w:r>
      <w:r>
        <w:rPr>
          <w:i/>
          <w:lang w:eastAsia="zh-CN"/>
        </w:rPr>
        <w:t>传感器</w:t>
      </w:r>
      <w:r>
        <w:rPr>
          <w:i/>
          <w:lang w:eastAsia="zh-CN"/>
        </w:rPr>
        <w:t>5000ppm</w:t>
      </w:r>
      <w:r>
        <w:rPr>
          <w:i/>
          <w:lang w:eastAsia="zh-CN"/>
        </w:rPr>
        <w:t>问题已自愈，当前读数</w:t>
      </w:r>
      <w:r>
        <w:rPr>
          <w:i/>
          <w:lang w:eastAsia="zh-CN"/>
        </w:rPr>
        <w:t>525ppm</w:t>
      </w:r>
      <w:r>
        <w:rPr>
          <w:i/>
          <w:lang w:eastAsia="zh-CN"/>
        </w:rPr>
        <w:t>正常。</w:t>
      </w:r>
    </w:p>
    <w:p w14:paraId="7B07226F" w14:textId="77777777" w:rsidR="00260938" w:rsidRDefault="00000000">
      <w:pPr>
        <w:pStyle w:val="1"/>
      </w:pPr>
      <w:r>
        <w:rPr>
          <w:color w:val="003366"/>
        </w:rPr>
        <w:t>十二、关键修复历史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0938" w14:paraId="53CB5503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5BC0F3FC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修复</w:t>
            </w:r>
          </w:p>
        </w:tc>
        <w:tc>
          <w:tcPr>
            <w:tcW w:w="2880" w:type="dxa"/>
            <w:shd w:val="clear" w:color="auto" w:fill="003366"/>
          </w:tcPr>
          <w:p w14:paraId="145CE789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w="2880" w:type="dxa"/>
            <w:shd w:val="clear" w:color="auto" w:fill="003366"/>
          </w:tcPr>
          <w:p w14:paraId="4B2B3634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260938" w14:paraId="5F4C4C66" w14:textId="77777777">
        <w:trPr>
          <w:jc w:val="center"/>
        </w:trPr>
        <w:tc>
          <w:tcPr>
            <w:tcW w:w="2880" w:type="dxa"/>
          </w:tcPr>
          <w:p w14:paraId="3A89320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struct</w:t>
            </w:r>
            <w:r>
              <w:rPr>
                <w:sz w:val="18"/>
              </w:rPr>
              <w:t>对齐</w:t>
            </w:r>
            <w:r>
              <w:rPr>
                <w:sz w:val="18"/>
              </w:rPr>
              <w:t>bug</w:t>
            </w:r>
          </w:p>
        </w:tc>
        <w:tc>
          <w:tcPr>
            <w:tcW w:w="2880" w:type="dxa"/>
          </w:tcPr>
          <w:p w14:paraId="3C51EE0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2880" w:type="dxa"/>
          </w:tcPr>
          <w:p w14:paraId="2E2512B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SensorData_t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Setpoints_t</w:t>
            </w:r>
            <w:r>
              <w:rPr>
                <w:sz w:val="18"/>
              </w:rPr>
              <w:t>重叠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字节</w:t>
            </w:r>
            <w:r>
              <w:rPr>
                <w:sz w:val="18"/>
              </w:rPr>
              <w:t>, target_temp</w:t>
            </w:r>
            <w:r>
              <w:rPr>
                <w:sz w:val="18"/>
              </w:rPr>
              <w:t>被覆盖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>padding</w:t>
            </w:r>
          </w:p>
        </w:tc>
      </w:tr>
      <w:tr w:rsidR="00260938" w14:paraId="31BB8AB3" w14:textId="77777777">
        <w:trPr>
          <w:jc w:val="center"/>
        </w:trPr>
        <w:tc>
          <w:tcPr>
            <w:tcW w:w="2880" w:type="dxa"/>
          </w:tcPr>
          <w:p w14:paraId="0D1BD54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周期性</w:t>
            </w:r>
            <w:r>
              <w:rPr>
                <w:sz w:val="18"/>
              </w:rPr>
              <w:t>0x85</w:t>
            </w:r>
            <w:r>
              <w:rPr>
                <w:sz w:val="18"/>
              </w:rPr>
              <w:t>自动确认</w:t>
            </w:r>
          </w:p>
        </w:tc>
        <w:tc>
          <w:tcPr>
            <w:tcW w:w="2880" w:type="dxa"/>
          </w:tcPr>
          <w:p w14:paraId="7FD2A231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2880" w:type="dxa"/>
          </w:tcPr>
          <w:p w14:paraId="4EA52CFB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静默抑制所有报警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改为</w:t>
            </w:r>
            <w:r>
              <w:rPr>
                <w:sz w:val="18"/>
                <w:lang w:eastAsia="zh-CN"/>
              </w:rPr>
              <w:t>KEY9</w:t>
            </w:r>
            <w:r>
              <w:rPr>
                <w:sz w:val="18"/>
                <w:lang w:eastAsia="zh-CN"/>
              </w:rPr>
              <w:t>单击发送</w:t>
            </w:r>
          </w:p>
        </w:tc>
      </w:tr>
      <w:tr w:rsidR="00260938" w14:paraId="47EE9034" w14:textId="77777777">
        <w:trPr>
          <w:jc w:val="center"/>
        </w:trPr>
        <w:tc>
          <w:tcPr>
            <w:tcW w:w="2880" w:type="dxa"/>
          </w:tcPr>
          <w:p w14:paraId="02C4D5F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Init</w:t>
            </w:r>
            <w:r>
              <w:rPr>
                <w:sz w:val="18"/>
              </w:rPr>
              <w:t>时钟依赖</w:t>
            </w:r>
          </w:p>
        </w:tc>
        <w:tc>
          <w:tcPr>
            <w:tcW w:w="2880" w:type="dxa"/>
          </w:tcPr>
          <w:p w14:paraId="5452000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2880" w:type="dxa"/>
          </w:tcPr>
          <w:p w14:paraId="68D82ACB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</w:t>
            </w:r>
            <w:r>
              <w:rPr>
                <w:sz w:val="18"/>
                <w:lang w:eastAsia="zh-CN"/>
              </w:rPr>
              <w:t>init</w:t>
            </w:r>
            <w:r>
              <w:rPr>
                <w:sz w:val="18"/>
                <w:lang w:eastAsia="zh-CN"/>
              </w:rPr>
              <w:t>函数补齐</w:t>
            </w:r>
            <w:r>
              <w:rPr>
                <w:sz w:val="18"/>
                <w:lang w:eastAsia="zh-CN"/>
              </w:rPr>
              <w:t>GPIO</w:t>
            </w:r>
            <w:r>
              <w:rPr>
                <w:sz w:val="18"/>
                <w:lang w:eastAsia="zh-CN"/>
              </w:rPr>
              <w:t>时钟自给自足</w:t>
            </w:r>
          </w:p>
        </w:tc>
      </w:tr>
      <w:tr w:rsidR="00260938" w14:paraId="1A9F1999" w14:textId="77777777">
        <w:trPr>
          <w:jc w:val="center"/>
        </w:trPr>
        <w:tc>
          <w:tcPr>
            <w:tcW w:w="2880" w:type="dxa"/>
          </w:tcPr>
          <w:p w14:paraId="261EE84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KEY4/KEY5</w:t>
            </w:r>
            <w:r>
              <w:rPr>
                <w:sz w:val="18"/>
              </w:rPr>
              <w:t>规格对齐</w:t>
            </w:r>
          </w:p>
        </w:tc>
        <w:tc>
          <w:tcPr>
            <w:tcW w:w="2880" w:type="dxa"/>
          </w:tcPr>
          <w:p w14:paraId="0AC25114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2880" w:type="dxa"/>
          </w:tcPr>
          <w:p w14:paraId="5BAD18D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KEY4</w:t>
            </w:r>
            <w:r>
              <w:rPr>
                <w:sz w:val="18"/>
              </w:rPr>
              <w:t>改</w:t>
            </w:r>
            <w:r>
              <w:rPr>
                <w:sz w:val="18"/>
              </w:rPr>
              <w:t>LED</w:t>
            </w:r>
            <w:r>
              <w:rPr>
                <w:sz w:val="18"/>
              </w:rPr>
              <w:t>位图</w:t>
            </w:r>
            <w:r>
              <w:rPr>
                <w:sz w:val="18"/>
              </w:rPr>
              <w:t>, KEY5</w:t>
            </w:r>
            <w:r>
              <w:rPr>
                <w:sz w:val="18"/>
              </w:rPr>
              <w:t>改定时器启停</w:t>
            </w:r>
          </w:p>
        </w:tc>
      </w:tr>
      <w:tr w:rsidR="00260938" w14:paraId="2C55D483" w14:textId="77777777">
        <w:trPr>
          <w:jc w:val="center"/>
        </w:trPr>
        <w:tc>
          <w:tcPr>
            <w:tcW w:w="2880" w:type="dxa"/>
          </w:tcPr>
          <w:p w14:paraId="64A5B11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编码器</w:t>
            </w:r>
            <w:r>
              <w:rPr>
                <w:sz w:val="18"/>
              </w:rPr>
              <w:t>100ms</w:t>
            </w:r>
            <w:r>
              <w:rPr>
                <w:sz w:val="18"/>
              </w:rPr>
              <w:t>漏步</w:t>
            </w:r>
          </w:p>
        </w:tc>
        <w:tc>
          <w:tcPr>
            <w:tcW w:w="2880" w:type="dxa"/>
          </w:tcPr>
          <w:p w14:paraId="438877A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2880" w:type="dxa"/>
          </w:tcPr>
          <w:p w14:paraId="656344D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改为</w:t>
            </w:r>
            <w:r>
              <w:rPr>
                <w:sz w:val="18"/>
              </w:rPr>
              <w:t>5ms</w:t>
            </w:r>
            <w:r>
              <w:rPr>
                <w:sz w:val="18"/>
              </w:rPr>
              <w:t>子循环</w:t>
            </w:r>
            <w:r>
              <w:rPr>
                <w:sz w:val="18"/>
              </w:rPr>
              <w:t>Gray code</w:t>
            </w:r>
            <w:r>
              <w:rPr>
                <w:sz w:val="18"/>
              </w:rPr>
              <w:t>扫描</w:t>
            </w:r>
          </w:p>
        </w:tc>
      </w:tr>
      <w:tr w:rsidR="00260938" w14:paraId="532C28B6" w14:textId="77777777">
        <w:trPr>
          <w:jc w:val="center"/>
        </w:trPr>
        <w:tc>
          <w:tcPr>
            <w:tcW w:w="2880" w:type="dxa"/>
          </w:tcPr>
          <w:p w14:paraId="73C67396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LEDA4</w:t>
            </w:r>
            <w:r>
              <w:rPr>
                <w:sz w:val="18"/>
              </w:rPr>
              <w:t>引脚</w:t>
            </w:r>
            <w:r>
              <w:rPr>
                <w:sz w:val="18"/>
              </w:rPr>
              <w:t>PB2→PB10</w:t>
            </w:r>
          </w:p>
        </w:tc>
        <w:tc>
          <w:tcPr>
            <w:tcW w:w="2880" w:type="dxa"/>
          </w:tcPr>
          <w:p w14:paraId="1F4D4512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2880" w:type="dxa"/>
          </w:tcPr>
          <w:p w14:paraId="725F7583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原理图确认</w:t>
            </w:r>
            <w:r>
              <w:rPr>
                <w:sz w:val="18"/>
                <w:lang w:eastAsia="zh-CN"/>
              </w:rPr>
              <w:t>LEDA4</w:t>
            </w:r>
            <w:r>
              <w:rPr>
                <w:sz w:val="18"/>
                <w:lang w:eastAsia="zh-CN"/>
              </w:rPr>
              <w:t>接</w:t>
            </w:r>
            <w:r>
              <w:rPr>
                <w:sz w:val="18"/>
                <w:lang w:eastAsia="zh-CN"/>
              </w:rPr>
              <w:t>PB10</w:t>
            </w:r>
          </w:p>
        </w:tc>
      </w:tr>
      <w:tr w:rsidR="00260938" w14:paraId="227779FD" w14:textId="77777777">
        <w:trPr>
          <w:jc w:val="center"/>
        </w:trPr>
        <w:tc>
          <w:tcPr>
            <w:tcW w:w="2880" w:type="dxa"/>
          </w:tcPr>
          <w:p w14:paraId="6022AD5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GRID</w:t>
            </w:r>
            <w:r>
              <w:rPr>
                <w:sz w:val="18"/>
              </w:rPr>
              <w:t>供氧</w:t>
            </w:r>
            <w:r>
              <w:rPr>
                <w:sz w:val="18"/>
              </w:rPr>
              <w:t>buf[13]→buf[12]</w:t>
            </w:r>
          </w:p>
        </w:tc>
        <w:tc>
          <w:tcPr>
            <w:tcW w:w="2880" w:type="dxa"/>
          </w:tcPr>
          <w:p w14:paraId="2D612A5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2880" w:type="dxa"/>
          </w:tcPr>
          <w:p w14:paraId="03A3155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DIGA14</w:t>
            </w:r>
            <w:r>
              <w:rPr>
                <w:sz w:val="18"/>
              </w:rPr>
              <w:t>不存在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改为</w:t>
            </w:r>
            <w:r>
              <w:rPr>
                <w:sz w:val="18"/>
              </w:rPr>
              <w:t>DIGA13</w:t>
            </w:r>
          </w:p>
        </w:tc>
      </w:tr>
      <w:tr w:rsidR="00260938" w14:paraId="428531F8" w14:textId="77777777">
        <w:trPr>
          <w:jc w:val="center"/>
        </w:trPr>
        <w:tc>
          <w:tcPr>
            <w:tcW w:w="2880" w:type="dxa"/>
          </w:tcPr>
          <w:p w14:paraId="5C8F934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按键映射对齐原理图</w:t>
            </w:r>
          </w:p>
        </w:tc>
        <w:tc>
          <w:tcPr>
            <w:tcW w:w="2880" w:type="dxa"/>
          </w:tcPr>
          <w:p w14:paraId="0B12301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2880" w:type="dxa"/>
          </w:tcPr>
          <w:p w14:paraId="53CB8A4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CN2/CN4/CN6/CN8</w:t>
            </w:r>
            <w:r>
              <w:rPr>
                <w:sz w:val="18"/>
              </w:rPr>
              <w:t>重新映射</w:t>
            </w:r>
            <w:r>
              <w:rPr>
                <w:sz w:val="18"/>
              </w:rPr>
              <w:t>, CN8</w:t>
            </w:r>
            <w:r>
              <w:rPr>
                <w:sz w:val="18"/>
              </w:rPr>
              <w:t>替代</w:t>
            </w:r>
            <w:r>
              <w:rPr>
                <w:sz w:val="18"/>
              </w:rPr>
              <w:t>CN3</w:t>
            </w:r>
          </w:p>
        </w:tc>
      </w:tr>
    </w:tbl>
    <w:p w14:paraId="0ADABEF4" w14:textId="77777777" w:rsidR="00260938" w:rsidRDefault="00000000">
      <w:pPr>
        <w:pStyle w:val="1"/>
      </w:pPr>
      <w:r>
        <w:rPr>
          <w:color w:val="003366"/>
        </w:rPr>
        <w:t>十三、后续工作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0938" w14:paraId="4D9F2242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04DC518A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2880" w:type="dxa"/>
            <w:shd w:val="clear" w:color="auto" w:fill="003366"/>
          </w:tcPr>
          <w:p w14:paraId="1330C5C5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w="2880" w:type="dxa"/>
            <w:shd w:val="clear" w:color="auto" w:fill="003366"/>
          </w:tcPr>
          <w:p w14:paraId="511FD79A" w14:textId="77777777" w:rsidR="0026093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260938" w14:paraId="1EF44321" w14:textId="77777777">
        <w:trPr>
          <w:jc w:val="center"/>
        </w:trPr>
        <w:tc>
          <w:tcPr>
            <w:tcW w:w="2880" w:type="dxa"/>
          </w:tcPr>
          <w:p w14:paraId="6CF22CB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2880" w:type="dxa"/>
          </w:tcPr>
          <w:p w14:paraId="21AA7A85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CN3</w:t>
            </w:r>
            <w:r>
              <w:rPr>
                <w:sz w:val="18"/>
              </w:rPr>
              <w:t>硬件飞线修复</w:t>
            </w:r>
          </w:p>
        </w:tc>
        <w:tc>
          <w:tcPr>
            <w:tcW w:w="2880" w:type="dxa"/>
          </w:tcPr>
          <w:p w14:paraId="242AF48B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R1</w:t>
            </w:r>
            <w:r>
              <w:rPr>
                <w:sz w:val="18"/>
                <w:lang w:eastAsia="zh-CN"/>
              </w:rPr>
              <w:t>到</w:t>
            </w:r>
            <w:r>
              <w:rPr>
                <w:sz w:val="18"/>
                <w:lang w:eastAsia="zh-CN"/>
              </w:rPr>
              <w:t>PB13</w:t>
            </w:r>
            <w:r>
              <w:rPr>
                <w:sz w:val="18"/>
                <w:lang w:eastAsia="zh-CN"/>
              </w:rPr>
              <w:t>断路</w:t>
            </w:r>
            <w:r>
              <w:rPr>
                <w:sz w:val="18"/>
                <w:lang w:eastAsia="zh-CN"/>
              </w:rPr>
              <w:t xml:space="preserve">, </w:t>
            </w:r>
            <w:r>
              <w:rPr>
                <w:sz w:val="18"/>
                <w:lang w:eastAsia="zh-CN"/>
              </w:rPr>
              <w:t>硬件工程师处理</w:t>
            </w:r>
          </w:p>
        </w:tc>
      </w:tr>
      <w:tr w:rsidR="00260938" w14:paraId="31AD4D71" w14:textId="77777777">
        <w:trPr>
          <w:jc w:val="center"/>
        </w:trPr>
        <w:tc>
          <w:tcPr>
            <w:tcW w:w="2880" w:type="dxa"/>
          </w:tcPr>
          <w:p w14:paraId="5560489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2880" w:type="dxa"/>
          </w:tcPr>
          <w:p w14:paraId="69CE935D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屏幕显示心率血氧</w:t>
            </w:r>
          </w:p>
        </w:tc>
        <w:tc>
          <w:tcPr>
            <w:tcW w:w="2880" w:type="dxa"/>
          </w:tcPr>
          <w:p w14:paraId="34F838F1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JFC103</w:t>
            </w:r>
            <w:r>
              <w:rPr>
                <w:sz w:val="18"/>
                <w:lang w:eastAsia="zh-CN"/>
              </w:rPr>
              <w:t>已通</w:t>
            </w:r>
            <w:r>
              <w:rPr>
                <w:sz w:val="18"/>
                <w:lang w:eastAsia="zh-CN"/>
              </w:rPr>
              <w:t xml:space="preserve">, </w:t>
            </w:r>
            <w:r>
              <w:rPr>
                <w:sz w:val="18"/>
                <w:lang w:eastAsia="zh-CN"/>
              </w:rPr>
              <w:t>屏幕板待加显示区域</w:t>
            </w:r>
          </w:p>
        </w:tc>
      </w:tr>
      <w:tr w:rsidR="00260938" w14:paraId="3BED7BBF" w14:textId="77777777">
        <w:trPr>
          <w:jc w:val="center"/>
        </w:trPr>
        <w:tc>
          <w:tcPr>
            <w:tcW w:w="2880" w:type="dxa"/>
          </w:tcPr>
          <w:p w14:paraId="6080C45C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2880" w:type="dxa"/>
          </w:tcPr>
          <w:p w14:paraId="46F9F53B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CN11</w:t>
            </w:r>
            <w:r>
              <w:rPr>
                <w:sz w:val="18"/>
              </w:rPr>
              <w:t>电平转换器修复</w:t>
            </w:r>
          </w:p>
        </w:tc>
        <w:tc>
          <w:tcPr>
            <w:tcW w:w="2880" w:type="dxa"/>
          </w:tcPr>
          <w:p w14:paraId="7E41C347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修好后无需改代码</w:t>
            </w:r>
          </w:p>
        </w:tc>
      </w:tr>
      <w:tr w:rsidR="00260938" w14:paraId="26A70BC7" w14:textId="77777777">
        <w:trPr>
          <w:jc w:val="center"/>
        </w:trPr>
        <w:tc>
          <w:tcPr>
            <w:tcW w:w="2880" w:type="dxa"/>
          </w:tcPr>
          <w:p w14:paraId="20B11918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2880" w:type="dxa"/>
          </w:tcPr>
          <w:p w14:paraId="451C64D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iPad APP</w:t>
            </w:r>
            <w:r>
              <w:rPr>
                <w:sz w:val="18"/>
              </w:rPr>
              <w:t>联调</w:t>
            </w:r>
          </w:p>
        </w:tc>
        <w:tc>
          <w:tcPr>
            <w:tcW w:w="2880" w:type="dxa"/>
          </w:tcPr>
          <w:p w14:paraId="6D56667F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0x01</w:t>
            </w:r>
            <w:r>
              <w:rPr>
                <w:sz w:val="18"/>
                <w:lang w:eastAsia="zh-CN"/>
              </w:rPr>
              <w:t>查参数</w:t>
            </w:r>
            <w:r>
              <w:rPr>
                <w:sz w:val="18"/>
                <w:lang w:eastAsia="zh-CN"/>
              </w:rPr>
              <w:t>/0x03</w:t>
            </w:r>
            <w:r>
              <w:rPr>
                <w:sz w:val="18"/>
                <w:lang w:eastAsia="zh-CN"/>
              </w:rPr>
              <w:t>写参数</w:t>
            </w:r>
            <w:r>
              <w:rPr>
                <w:sz w:val="18"/>
                <w:lang w:eastAsia="zh-CN"/>
              </w:rPr>
              <w:t>/0x05</w:t>
            </w:r>
            <w:r>
              <w:rPr>
                <w:sz w:val="18"/>
                <w:lang w:eastAsia="zh-CN"/>
              </w:rPr>
              <w:t>查生命体征</w:t>
            </w:r>
          </w:p>
        </w:tc>
      </w:tr>
      <w:tr w:rsidR="00260938" w14:paraId="67224DD7" w14:textId="77777777">
        <w:trPr>
          <w:jc w:val="center"/>
        </w:trPr>
        <w:tc>
          <w:tcPr>
            <w:tcW w:w="2880" w:type="dxa"/>
          </w:tcPr>
          <w:p w14:paraId="717B8BA9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2880" w:type="dxa"/>
          </w:tcPr>
          <w:p w14:paraId="2BA9BF58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照明灯板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护理颜色板接入</w:t>
            </w:r>
          </w:p>
        </w:tc>
        <w:tc>
          <w:tcPr>
            <w:tcW w:w="2880" w:type="dxa"/>
          </w:tcPr>
          <w:p w14:paraId="2A1E4AA4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U32+U29</w:t>
            </w:r>
            <w:r>
              <w:rPr>
                <w:sz w:val="18"/>
                <w:lang w:eastAsia="zh-CN"/>
              </w:rPr>
              <w:t>连接器接灯板验证</w:t>
            </w:r>
          </w:p>
        </w:tc>
      </w:tr>
      <w:tr w:rsidR="00260938" w14:paraId="40F98761" w14:textId="77777777">
        <w:trPr>
          <w:jc w:val="center"/>
        </w:trPr>
        <w:tc>
          <w:tcPr>
            <w:tcW w:w="2880" w:type="dxa"/>
          </w:tcPr>
          <w:p w14:paraId="2A113043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低</w:t>
            </w:r>
          </w:p>
        </w:tc>
        <w:tc>
          <w:tcPr>
            <w:tcW w:w="2880" w:type="dxa"/>
          </w:tcPr>
          <w:p w14:paraId="7075372E" w14:textId="77777777" w:rsidR="00260938" w:rsidRDefault="00000000">
            <w:pPr>
              <w:rPr>
                <w:rFonts w:hint="eastAsia"/>
              </w:rPr>
            </w:pPr>
            <w:r>
              <w:rPr>
                <w:sz w:val="18"/>
              </w:rPr>
              <w:t>雾化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消毒进度条验证</w:t>
            </w:r>
          </w:p>
        </w:tc>
        <w:tc>
          <w:tcPr>
            <w:tcW w:w="2880" w:type="dxa"/>
          </w:tcPr>
          <w:p w14:paraId="5BD2CC6E" w14:textId="77777777" w:rsidR="00260938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需</w:t>
            </w:r>
            <w:r>
              <w:rPr>
                <w:sz w:val="18"/>
                <w:lang w:eastAsia="zh-CN"/>
              </w:rPr>
              <w:t>iPad</w:t>
            </w:r>
            <w:r>
              <w:rPr>
                <w:sz w:val="18"/>
                <w:lang w:eastAsia="zh-CN"/>
              </w:rPr>
              <w:t>设定时长后触发</w:t>
            </w:r>
          </w:p>
        </w:tc>
      </w:tr>
    </w:tbl>
    <w:p w14:paraId="3FCB71E6" w14:textId="77777777" w:rsidR="007D426A" w:rsidRDefault="007D426A">
      <w:pPr>
        <w:rPr>
          <w:lang w:eastAsia="zh-CN"/>
        </w:rPr>
      </w:pPr>
    </w:p>
    <w:sectPr w:rsidR="007D42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17219">
    <w:abstractNumId w:val="8"/>
  </w:num>
  <w:num w:numId="2" w16cid:durableId="948665859">
    <w:abstractNumId w:val="6"/>
  </w:num>
  <w:num w:numId="3" w16cid:durableId="1813328540">
    <w:abstractNumId w:val="5"/>
  </w:num>
  <w:num w:numId="4" w16cid:durableId="2143303593">
    <w:abstractNumId w:val="4"/>
  </w:num>
  <w:num w:numId="5" w16cid:durableId="436558118">
    <w:abstractNumId w:val="7"/>
  </w:num>
  <w:num w:numId="6" w16cid:durableId="1605915046">
    <w:abstractNumId w:val="3"/>
  </w:num>
  <w:num w:numId="7" w16cid:durableId="2126263940">
    <w:abstractNumId w:val="2"/>
  </w:num>
  <w:num w:numId="8" w16cid:durableId="38894890">
    <w:abstractNumId w:val="1"/>
  </w:num>
  <w:num w:numId="9" w16cid:durableId="27821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938"/>
    <w:rsid w:val="0029639D"/>
    <w:rsid w:val="00326F90"/>
    <w:rsid w:val="007D426A"/>
    <w:rsid w:val="00917A90"/>
    <w:rsid w:val="00AA1D8D"/>
    <w:rsid w:val="00B47730"/>
    <w:rsid w:val="00BE16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E20D9"/>
  <w14:defaultImageDpi w14:val="300"/>
  <w15:docId w15:val="{412C071D-79FE-4687-931C-4C2D50D41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leo</cp:lastModifiedBy>
  <cp:revision>2</cp:revision>
  <dcterms:created xsi:type="dcterms:W3CDTF">2013-12-23T23:15:00Z</dcterms:created>
  <dcterms:modified xsi:type="dcterms:W3CDTF">2026-04-17T08:47:00Z</dcterms:modified>
  <cp:category/>
</cp:coreProperties>
</file>