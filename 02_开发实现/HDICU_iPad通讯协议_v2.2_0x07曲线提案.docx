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HDICU-iPad 通讯协议 v2.2 — 0x07 曲线读取提案</w:t>
      </w:r>
    </w:p>
    <w:p>
      <w:r>
        <w:rPr>
          <w:b/>
        </w:rPr>
        <w:t>版本</w:t>
      </w:r>
      <w:r>
        <w:t>: v2.2 草案 (rev 2, 含温度通道)</w:t>
      </w:r>
    </w:p>
    <w:p>
      <w:r>
        <w:rPr>
          <w:b/>
        </w:rPr>
        <w:t>日期</w:t>
      </w:r>
      <w:r>
        <w:t>: 2026-04-28</w:t>
      </w:r>
    </w:p>
    <w:p>
      <w:r>
        <w:rPr>
          <w:b/>
        </w:rPr>
        <w:t>状态</w:t>
      </w:r>
      <w:r>
        <w:t>: 待与 APP 端 (丁鹏) + 产品 确认后定稿</w:t>
      </w:r>
    </w:p>
    <w:p>
      <w:r>
        <w:rPr>
          <w:b/>
        </w:rPr>
        <w:t>变更</w:t>
      </w:r>
      <w:r>
        <w:t>: 在 v2.1 基础上重新定义 `0x07/0x08` 为"读体征数值历史曲线"，支持 4 通道（心率 / 脉搏 / 血氧 / 体温）</w:t>
      </w:r>
    </w:p>
    <w:p>
      <w:r>
        <w:t>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一、背景</w:t>
      </w:r>
    </w:p>
    <w:p>
      <w:r>
        <w:t>v1.0 ~ v2.1 协议把 `0x07` 命名为"读心电曲线"(ECG)，但当前硬件（JFC103 模块）</w:t>
      </w:r>
      <w:r>
        <w:rPr>
          <w:b/>
        </w:rPr>
        <w:t>不支持 ECG 波形采集</w:t>
      </w:r>
      <w:r>
        <w:t>，原 0x07 设计永远无法激活。</w:t>
      </w:r>
    </w:p>
    <w:p>
      <w:r>
        <w:t>v2.2 把 `0x07/0x08` 重新定义为</w:t>
      </w:r>
      <w:r>
        <w:rPr>
          <w:b/>
        </w:rPr>
        <w:t>"读体征数值历史曲线"</w:t>
      </w:r>
      <w:r>
        <w:t>，对接 APP 端"最近 N 秒折线图"显示需求。</w:t>
      </w:r>
    </w:p>
    <w:p>
      <w:pPr>
        <w:pStyle w:val="Heading2"/>
      </w:pPr>
      <w:r>
        <w:rPr>
          <w:rFonts w:ascii="微软雅黑" w:hAnsi="微软雅黑" w:eastAsia="微软雅黑"/>
        </w:rPr>
        <w:t>二、命令格式</w:t>
      </w:r>
    </w:p>
    <w:p>
      <w:pPr>
        <w:pStyle w:val="Heading3"/>
      </w:pPr>
      <w:r>
        <w:rPr>
          <w:rFonts w:ascii="微软雅黑" w:hAnsi="微软雅黑" w:eastAsia="微软雅黑"/>
        </w:rPr>
        <w:t>2.1 请求 0x07 (1 字节)</w:t>
      </w:r>
    </w:p>
    <w:p>
      <w:pPr>
        <w:ind w:left="432"/>
      </w:pPr>
      <w:r>
        <w:rPr>
          <w:rFonts w:ascii="Consolas" w:hAnsi="Consolas"/>
          <w:sz w:val="18"/>
        </w:rPr>
        <w:t>AA 07 01 [CH] CS 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长度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CH (通道 ID)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 byte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见 §3 通道定义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2.2 响应 0x08 (102 字节固定)</w:t>
      </w:r>
    </w:p>
    <w:p>
      <w:pPr>
        <w:ind w:left="432"/>
      </w:pPr>
      <w:r>
        <w:rPr>
          <w:rFonts w:ascii="Consolas" w:hAnsi="Consolas"/>
          <w:sz w:val="18"/>
        </w:rPr>
        <w:t>AA 08 66 [CH] [N] [DATA × 100B] CS 55</w:t>
      </w:r>
    </w:p>
    <w:p>
      <w:r>
        <w:t>（LEN = 102 = 0x66）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字节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CH (通道 ID)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 byte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回显请求的通道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N (有效采样点数)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 byte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不同通道最大值不同, 详见 §3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100 byte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采样数据载荷, 编码按通道而定</w:t>
            </w:r>
          </w:p>
        </w:tc>
      </w:tr>
    </w:tbl>
    <w:p/>
    <w:p>
      <w:r>
        <w:t>错误情况（未知通道）→ 主板返回 `AA FF 02 01 02 AE 55`（cmd unsupported）。</w:t>
      </w:r>
    </w:p>
    <w:p>
      <w:pPr>
        <w:pStyle w:val="Heading2"/>
      </w:pPr>
      <w:r>
        <w:rPr>
          <w:rFonts w:ascii="微软雅黑" w:hAnsi="微软雅黑" w:eastAsia="微软雅黑"/>
        </w:rPr>
        <w:t>三、4 个通道定义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微软雅黑" w:hAnsi="微软雅黑"/>
                <w:b/>
                <w:sz w:val="20"/>
              </w:rPr>
              <w:t>CH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/>
                <w:sz w:val="20"/>
              </w:rPr>
              <w:t>通道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/>
                <w:sz w:val="20"/>
              </w:rPr>
              <w:t>每点编码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/>
                <w:sz w:val="20"/>
              </w:rPr>
              <w:t>每点字节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/>
                <w:sz w:val="20"/>
              </w:rPr>
              <w:t>最大点数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/>
                <w:sz w:val="20"/>
              </w:rPr>
              <w:t>窗口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/>
                <w:b/>
                <w:sz w:val="20"/>
              </w:rPr>
              <w:t>范围 / 精度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0x01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心率 HR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uint8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 B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100 秒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0~250 bpm, 0=无效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0x02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脉搏 Pulse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uint8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 B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100 秒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0~250 bpm, 0=无效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0x03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血氧 SpO2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uint8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 B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100 秒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0~100 %, 0=无效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0x04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体温 Temp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int16 BE ×10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 B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50 秒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-100~+800 (-10.0~+80.0°C), -999=无效</w:t>
            </w:r>
          </w:p>
        </w:tc>
      </w:tr>
    </w:tbl>
    <w:p/>
    <w:p>
      <w:r>
        <w:rPr>
          <w:b/>
        </w:rPr>
        <w:t>当前硬件特性</w:t>
      </w:r>
      <w:r>
        <w:t>：</w:t>
      </w:r>
    </w:p>
    <w:p>
      <w:pPr>
        <w:pStyle w:val="ListBullet"/>
      </w:pPr>
      <w:r>
        <w:t>HR 和 Pulse 都来自 JFC103 模块（数值相同，协议保留两通道是为未来双源扩展）</w:t>
      </w:r>
    </w:p>
    <w:p>
      <w:pPr>
        <w:pStyle w:val="ListBullet"/>
      </w:pPr>
      <w:r>
        <w:t>SpO2 来自 JFC103</w:t>
      </w:r>
    </w:p>
    <w:p>
      <w:pPr>
        <w:pStyle w:val="ListBullet"/>
      </w:pPr>
      <w:r>
        <w:t>Temp 来自 NTC（取 `temperature_avg` 平均值）</w:t>
      </w:r>
    </w:p>
    <w:p>
      <w:pPr>
        <w:pStyle w:val="ListBullet"/>
      </w:pPr>
      <w:r>
        <w:t>0x05~0xFF 未来扩展（湿度/O2/CO2 等），当前主板回 0xFF unsupported</w:t>
      </w:r>
    </w:p>
    <w:p>
      <w:r>
        <w:rPr>
          <w:b/>
        </w:rPr>
        <w:t>0x04 体温通道字节布局</w:t>
      </w:r>
      <w:r>
        <w:t>（与其他通道差异化）：</w:t>
      </w:r>
    </w:p>
    <w:p>
      <w:pPr>
        <w:ind w:left="432"/>
      </w:pPr>
      <w:r>
        <w:rPr>
          <w:rFonts w:ascii="Consolas" w:hAnsi="Consolas"/>
          <w:sz w:val="18"/>
        </w:rPr>
        <w:t>byte 0:  CH = 0x04</w:t>
        <w:br/>
        <w:t>byte 1:  N  (0~50)</w:t>
        <w:br/>
        <w:t>byte 2..3: S0_high S0_low  (int16 BE, S0 = 最旧采样, ×10 单位)</w:t>
        <w:br/>
        <w:t>byte 4..5: S1</w:t>
        <w:br/>
        <w:t>...</w:t>
        <w:br/>
        <w:t>byte 100..101: S49 (最新采样)</w:t>
      </w:r>
    </w:p>
    <w:p>
      <w:r>
        <w:rPr>
          <w:b/>
        </w:rPr>
        <w:t>0x01/0x02/0x03 字节布局</w:t>
      </w:r>
      <w:r>
        <w:t>（HR/Pulse/SpO2 等 1 字节通道）：</w:t>
      </w:r>
    </w:p>
    <w:p>
      <w:pPr>
        <w:ind w:left="432"/>
      </w:pPr>
      <w:r>
        <w:rPr>
          <w:rFonts w:ascii="Consolas" w:hAnsi="Consolas"/>
          <w:sz w:val="18"/>
        </w:rPr>
        <w:t>byte 0:  CH</w:t>
        <w:br/>
        <w:t>byte 1:  N  (0~100)</w:t>
        <w:br/>
        <w:t>byte 2:  S0  (uint8, 最旧)</w:t>
        <w:br/>
        <w:t>byte 3:  S1</w:t>
        <w:br/>
        <w:t>...</w:t>
        <w:br/>
        <w:t>byte 101: S99 (最新)</w:t>
      </w:r>
    </w:p>
    <w:p>
      <w:pPr>
        <w:pStyle w:val="Heading2"/>
      </w:pPr>
      <w:r>
        <w:rPr>
          <w:rFonts w:ascii="微软雅黑" w:hAnsi="微软雅黑" w:eastAsia="微软雅黑"/>
        </w:rPr>
        <w:t>四、采样规则（主板侧实现）</w:t>
      </w:r>
    </w:p>
    <w:p>
      <w:pPr>
        <w:pStyle w:val="ListNumber"/>
      </w:pPr>
      <w:r>
        <w:rPr>
          <w:b/>
        </w:rPr>
        <w:t>采样频率</w:t>
      </w:r>
      <w:r>
        <w:t xml:space="preserve">: </w:t>
      </w:r>
      <w:r>
        <w:rPr>
          <w:b/>
        </w:rPr>
        <w:t>1 Hz</w:t>
      </w:r>
      <w:r>
        <w:t>（每秒 1 个点，所有通道同步）</w:t>
      </w:r>
    </w:p>
    <w:p>
      <w:pPr>
        <w:pStyle w:val="ListNumber"/>
      </w:pPr>
      <w:r>
        <w:rPr>
          <w:b/>
        </w:rPr>
        <w:t>采样源</w:t>
      </w:r>
      <w:r>
        <w:t>: 在 SystemTask 的 1Hz tick 中读取 `app_data.sensor` 的最新值</w:t>
      </w:r>
    </w:p>
    <w:p>
      <w:pPr>
        <w:pStyle w:val="ListBullet"/>
      </w:pPr>
      <w:r>
        <w:t>HR  → `sensor.heart_rate`（已含校准偏移）</w:t>
      </w:r>
    </w:p>
    <w:p>
      <w:pPr>
        <w:pStyle w:val="ListBullet"/>
      </w:pPr>
      <w:r>
        <w:t>Pulse → `sensor.heart_rate`（同 HR，JFC103 单源）</w:t>
      </w:r>
    </w:p>
    <w:p>
      <w:pPr>
        <w:pStyle w:val="ListBullet"/>
      </w:pPr>
      <w:r>
        <w:t>SpO2 → `sensor.spo2`</w:t>
      </w:r>
    </w:p>
    <w:p>
      <w:pPr>
        <w:pStyle w:val="ListBullet"/>
      </w:pPr>
      <w:r>
        <w:t>Temp → `sensor.temperature_avg`（已含校准）</w:t>
      </w:r>
    </w:p>
    <w:p>
      <w:pPr>
        <w:pStyle w:val="ListNumber"/>
      </w:pPr>
      <w:r>
        <w:rPr>
          <w:b/>
        </w:rPr>
        <w:t>离线/无效处理</w:t>
      </w:r>
      <w:r>
        <w:t>:</w:t>
      </w:r>
    </w:p>
    <w:p>
      <w:pPr>
        <w:pStyle w:val="ListBullet"/>
      </w:pPr>
      <w:r>
        <w:t>JFC103 离线 (`!jfc103_valid`): HR/Pulse/SpO2 写 0</w:t>
      </w:r>
    </w:p>
    <w:p>
      <w:pPr>
        <w:pStyle w:val="ListBullet"/>
      </w:pPr>
      <w:r>
        <w:t>NTC 无效: Temp 写 -999 (0xFC19)</w:t>
      </w:r>
    </w:p>
    <w:p>
      <w:pPr>
        <w:pStyle w:val="ListNumber"/>
      </w:pPr>
      <w:r>
        <w:rPr>
          <w:b/>
        </w:rPr>
        <w:t>buffer 时序</w:t>
      </w:r>
      <w:r>
        <w:t>:</w:t>
      </w:r>
    </w:p>
    <w:p>
      <w:pPr>
        <w:pStyle w:val="ListBullet"/>
      </w:pPr>
      <w:r>
        <w:t>S0 = 最旧的点（约 N×T 秒前，T=1s）</w:t>
      </w:r>
    </w:p>
    <w:p>
      <w:pPr>
        <w:pStyle w:val="ListBullet"/>
      </w:pPr>
      <w:r>
        <w:t>S_{N-1} = 最新的点（刚刚的 1Hz 采样）</w:t>
      </w:r>
    </w:p>
    <w:p>
      <w:pPr>
        <w:pStyle w:val="ListBullet"/>
      </w:pPr>
      <w:r>
        <w:t>APP 端从左到右画图（旧→新）即可</w:t>
      </w:r>
    </w:p>
    <w:p>
      <w:pPr>
        <w:pStyle w:val="ListNumber"/>
      </w:pPr>
      <w:r>
        <w:rPr>
          <w:b/>
        </w:rPr>
        <w:t>开机后</w:t>
      </w:r>
      <w:r>
        <w:t>: buffer 全填初始无效值。`N` 字段反映当前实际有效点数（&lt; 最大值时）。第 N×T 秒后 N 达到上限并持续滚动</w:t>
      </w:r>
    </w:p>
    <w:p>
      <w:pPr>
        <w:pStyle w:val="Heading2"/>
      </w:pPr>
      <w:r>
        <w:rPr>
          <w:rFonts w:ascii="微软雅黑" w:hAnsi="微软雅黑" w:eastAsia="微软雅黑"/>
        </w:rPr>
        <w:t>五、APP 端建议使用模式</w:t>
      </w:r>
    </w:p>
    <w:p>
      <w:pPr>
        <w:pStyle w:val="Heading3"/>
      </w:pPr>
      <w:r>
        <w:rPr>
          <w:rFonts w:ascii="微软雅黑" w:hAnsi="微软雅黑" w:eastAsia="微软雅黑"/>
        </w:rPr>
        <w:t>进入"体征曲线"页面</w:t>
      </w:r>
    </w:p>
    <w:p>
      <w:pPr>
        <w:ind w:left="432"/>
      </w:pPr>
      <w:r>
        <w:rPr>
          <w:rFonts w:ascii="Consolas" w:hAnsi="Consolas"/>
          <w:sz w:val="18"/>
        </w:rPr>
        <w:t>APP → 0x07 CH=0x01     ← HR 曲线</w:t>
        <w:br/>
        <w:t>APP ← 0x08 (102 byte)  ← 立即得到最近 100 秒 HR</w:t>
        <w:br/>
        <w:t>APP → 0x07 CH=0x02     ← Pulse</w:t>
        <w:br/>
        <w:t>APP ← 0x08</w:t>
        <w:br/>
        <w:t>APP → 0x07 CH=0x03     ← SpO2</w:t>
        <w:br/>
        <w:t>APP ← 0x08</w:t>
        <w:br/>
        <w:t>APP → 0x07 CH=0x04     ← Temp</w:t>
        <w:br/>
        <w:t>APP ← 0x08 (50 个 int16)</w:t>
      </w:r>
    </w:p>
    <w:p>
      <w:r>
        <w:t>4 帧请求 + 4 帧响应 ≈ 4 × 107B = 428 byte，115200 波特率约 38ms 完成。</w:t>
      </w:r>
      <w:r>
        <w:rPr>
          <w:b/>
        </w:rPr>
        <w:t>页面打开瞬间就有完整历史曲线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停留期间实时滚动</w:t>
      </w:r>
    </w:p>
    <w:p>
      <w:pPr>
        <w:pStyle w:val="ListBullet"/>
      </w:pPr>
      <w:r>
        <w:rPr>
          <w:b/>
        </w:rPr>
        <w:t>推荐</w:t>
      </w:r>
      <w:r>
        <w:t>: 每秒 1 次 `0x05` 读体征 + `0x01` 读参数（取 temp_avg），APP 自己 append 最新点到本地 buffer 滚动</w:t>
      </w:r>
    </w:p>
    <w:p>
      <w:pPr>
        <w:pStyle w:val="ListBullet"/>
      </w:pPr>
      <w:r>
        <w:t>流量小（25B/s + 50B/s ≈ 75B/s）</w:t>
      </w:r>
    </w:p>
    <w:p>
      <w:pPr>
        <w:pStyle w:val="ListBullet"/>
      </w:pPr>
      <w:r>
        <w:t>APP 自己维护展示 buffer</w:t>
      </w:r>
    </w:p>
    <w:p>
      <w:pPr>
        <w:pStyle w:val="ListBullet"/>
      </w:pPr>
      <w:r>
        <w:rPr>
          <w:b/>
        </w:rPr>
        <w:t>替代</w:t>
      </w:r>
      <w:r>
        <w:t>: 每秒 4 次 `0x07` 重新拉全量（流量大但简单）</w:t>
      </w:r>
    </w:p>
    <w:p>
      <w:pPr>
        <w:pStyle w:val="ListBullet"/>
      </w:pPr>
      <w:r>
        <w:rPr>
          <w:b/>
        </w:rPr>
        <w:t>最佳</w:t>
      </w:r>
      <w:r>
        <w:t>: 进页面 0x07 bootstrap, 停留期 0x05+0x01 polling, 切回页面 0x07 重新对齐</w:t>
      </w:r>
    </w:p>
    <w:p>
      <w:pPr>
        <w:pStyle w:val="Heading3"/>
      </w:pPr>
      <w:r>
        <w:rPr>
          <w:rFonts w:ascii="微软雅黑" w:hAnsi="微软雅黑" w:eastAsia="微软雅黑"/>
        </w:rPr>
        <w:t>离开页面</w:t>
      </w:r>
    </w:p>
    <w:p>
      <w:r>
        <w:t>停止 polling 即可。主板 4 个 buffer 一直在累，下次回来 0x07 拿到的就是最新。</w:t>
      </w:r>
    </w:p>
    <w:p>
      <w:pPr>
        <w:pStyle w:val="Heading2"/>
      </w:pPr>
      <w:r>
        <w:rPr>
          <w:rFonts w:ascii="微软雅黑" w:hAnsi="微软雅黑" w:eastAsia="微软雅黑"/>
        </w:rPr>
        <w:t>六、协议优先级</w:t>
      </w:r>
    </w:p>
    <w:p>
      <w:r>
        <w:t>按 v2.1 已有规则补充 0x08 响应（高→低）:</w:t>
      </w:r>
    </w:p>
    <w:p>
      <w:pPr>
        <w:ind w:left="432"/>
      </w:pPr>
      <w:r>
        <w:rPr>
          <w:rFonts w:ascii="Consolas" w:hAnsi="Consolas"/>
          <w:sz w:val="18"/>
        </w:rPr>
        <w:t>0x02 &gt; 0x06 &gt; 0x04 &gt; 0x08 &gt; 0xFF</w:t>
      </w:r>
    </w:p>
    <w:p>
      <w:pPr>
        <w:pStyle w:val="Heading2"/>
      </w:pPr>
      <w:r>
        <w:rPr>
          <w:rFonts w:ascii="微软雅黑" w:hAnsi="微软雅黑" w:eastAsia="微软雅黑"/>
        </w:rPr>
        <w:t>七、CRC / 时序约束</w:t>
      </w:r>
    </w:p>
    <w:p>
      <w:pPr>
        <w:pStyle w:val="ListBullet"/>
      </w:pPr>
      <w:r>
        <w:t>与 v2.1 一致: CS = `(CMD + LEN + 所有 DATA byte) &amp; 0xFF`</w:t>
      </w:r>
    </w:p>
    <w:p>
      <w:pPr>
        <w:pStyle w:val="ListBullet"/>
      </w:pPr>
      <w:r>
        <w:t>iPad 请求间隔: 建议 1Hz 起步，最快 5Hz</w:t>
      </w:r>
    </w:p>
    <w:p>
      <w:pPr>
        <w:pStyle w:val="ListBullet"/>
      </w:pPr>
      <w:r>
        <w:t>主板响应: 100ms 内</w:t>
      </w:r>
    </w:p>
    <w:p>
      <w:pPr>
        <w:pStyle w:val="ListBullet"/>
      </w:pPr>
      <w:r>
        <w:t>主板 1Hz 采样精度: ±100ms</w:t>
      </w:r>
    </w:p>
    <w:p>
      <w:pPr>
        <w:pStyle w:val="Heading2"/>
      </w:pPr>
      <w:r>
        <w:rPr>
          <w:rFonts w:ascii="微软雅黑" w:hAnsi="微软雅黑" w:eastAsia="微软雅黑"/>
        </w:rPr>
        <w:t>八、主板实现要点（参考，不影响协议）</w:t>
      </w:r>
    </w:p>
    <w:p>
      <w:pPr>
        <w:ind w:left="432"/>
      </w:pPr>
      <w:r>
        <w:rPr>
          <w:rFonts w:ascii="Consolas" w:hAnsi="Consolas"/>
          <w:sz w:val="18"/>
        </w:rPr>
        <w:t>// 新增 App/data/curve_buffer.c/h</w:t>
        <w:br/>
        <w:t>typedef struct {</w:t>
        <w:br/>
        <w:t xml:space="preserve">    uint8_t  hr_buf[100];       // HR 1B/点 × 100</w:t>
        <w:br/>
        <w:t xml:space="preserve">    uint8_t  pulse_buf[100];    // Pulse 1B/点 × 100</w:t>
        <w:br/>
        <w:t xml:space="preserve">    uint8_t  spo2_buf[100];     // SpO2 1B/点 × 100</w:t>
        <w:br/>
        <w:t xml:space="preserve">    int16_t  temp_buf[50];      // Temp 2B/点 × 50</w:t>
        <w:br/>
        <w:t xml:space="preserve">    uint8_t  hr_n, pulse_n, spo2_n;   // 有效点数 (0~100)</w:t>
        <w:br/>
        <w:t xml:space="preserve">    uint8_t  temp_n;                  // (0~50)</w:t>
        <w:br/>
        <w:t xml:space="preserve">    uint8_t  hr_w, pulse_w, spo2_w;   // 写指针 (0~99)</w:t>
        <w:br/>
        <w:t xml:space="preserve">    uint8_t  temp_w;                  // (0~49)</w:t>
        <w:br/>
        <w:t>} CurveBuffer_t;</w:t>
        <w:br/>
        <w:br/>
        <w:t>// SystemTask 1Hz tick:</w:t>
        <w:br/>
        <w:t>curve_push_1hz(&amp;app_data);</w:t>
        <w:br/>
        <w:t xml:space="preserve">  // hr_buf[hr_w] = sensor.heart_rate; hr_w = (hr_w+1)%100; if hr_n&lt;100 hr_n++;</w:t>
        <w:br/>
        <w:t xml:space="preserve">  // ... 其他 3 通道类似, temp 通道用 50 容量</w:t>
        <w:br/>
        <w:br/>
        <w:t>// ipad_protocol IPAD_CMD_READ_CURVE:</w:t>
        <w:br/>
        <w:t>//   parse data[0] = CH</w:t>
        <w:br/>
        <w:t>//   按 CH 分发到对应 buffer</w:t>
        <w:br/>
        <w:t>//   按时间序输出 (oldest first):</w:t>
        <w:br/>
        <w:t>//     起点 = (write_idx - n + cap) % cap   (cap = 100 或 50)</w:t>
        <w:br/>
        <w:t>//     依次输出 n 个点 (剩余位填 0/0xFC19)</w:t>
        <w:br/>
        <w:t>//   组帧 102B 发送</w:t>
      </w:r>
    </w:p>
    <w:p>
      <w:r>
        <w:t>预估代码量 ~120 行（4 通道+边界处理），RAM 占用 ≈ 350 字节，主板编译大小增量 &lt; 1.5KB。</w:t>
      </w:r>
    </w:p>
    <w:p>
      <w:pPr>
        <w:pStyle w:val="Heading2"/>
      </w:pPr>
      <w:r>
        <w:rPr>
          <w:rFonts w:ascii="微软雅黑" w:hAnsi="微软雅黑" w:eastAsia="微软雅黑"/>
        </w:rPr>
        <w:t>九、协议向后兼容</w:t>
      </w:r>
    </w:p>
    <w:p>
      <w:pPr>
        <w:pStyle w:val="ListBullet"/>
      </w:pPr>
      <w:r>
        <w:t>v2.1 客户端发 0x07 → v2.2 主板返回 102B 数据格式（CH + N + payload）</w:t>
      </w:r>
    </w:p>
    <w:p>
      <w:pPr>
        <w:pStyle w:val="ListBullet"/>
      </w:pPr>
      <w:r>
        <w:t>v2.2 客户端 → v2.1 主板（未升级）：主板回 `AA FF 02 01 02 AE 55`，APP 应有 fallback（用 0x05+0x01 polling）</w:t>
      </w:r>
    </w:p>
    <w:p>
      <w:pPr>
        <w:pStyle w:val="ListBullet"/>
      </w:pPr>
      <w:r>
        <w:t>不影响其他命令（0x01/0x03/0x05/0x09/0x0A/0x0B 全部不变）</w:t>
      </w:r>
    </w:p>
    <w:p>
      <w:pPr>
        <w:pStyle w:val="Heading2"/>
      </w:pPr>
      <w:r>
        <w:rPr>
          <w:rFonts w:ascii="微软雅黑" w:hAnsi="微软雅黑" w:eastAsia="微软雅黑"/>
        </w:rPr>
        <w:t>十、待确认事项（请丁鹏 + 产品填）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20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20"/>
              </w:rPr>
              <w:t>默认建议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20"/>
              </w:rPr>
              <w:t>反馈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HR 与 Pulse 当前数据完全相同 (JFC103 单源)，仍要分两个通道吗？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是（保留扩展位）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Temp 用 50 点 / 50 秒窗口可接受吗？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是（保温箱温度变化慢，50 秒够看趋势）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4 通道全部 1Hz 采样可接受吗？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S0=最旧 / S_{N-1}=最新 顺序合适吗？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HR/Pulse/SpO2=0 表示无效？Temp=-999 表示无效？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APP 进页面调 4 次 0x07（每通道一次）流量可接受吗？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是（&lt; 1KB 一次完整加载）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是否要时间戳？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否（隐含 1Hz 等距）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未来通道（湿度/O2/CO2）是否需要纳入 v2.2？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否（v2.3 再加，避免本期 scope creep）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?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十一、实施步骤</w:t>
      </w:r>
    </w:p>
    <w:p>
      <w:pPr>
        <w:pStyle w:val="ListNumber"/>
      </w:pPr>
      <w:r>
        <w:t>✅ 起草本提案</w:t>
      </w:r>
    </w:p>
    <w:p>
      <w:pPr>
        <w:pStyle w:val="ListNumber"/>
      </w:pPr>
      <w:r>
        <w:t>⏳ 你 + 丁鹏 + 产品评审，回填第十节</w:t>
      </w:r>
    </w:p>
    <w:p>
      <w:pPr>
        <w:pStyle w:val="ListNumber"/>
      </w:pPr>
      <w:r>
        <w:t>⏳ 协议定稿，转 `HDICU_iPad通讯协议_v2.2.docx`</w:t>
      </w:r>
    </w:p>
    <w:p>
      <w:pPr>
        <w:pStyle w:val="ListNumber"/>
      </w:pPr>
      <w:r>
        <w:t>⏳ 主板实现（estimate 1.5-2 小时含编译烧录测试）</w:t>
      </w:r>
    </w:p>
    <w:p>
      <w:pPr>
        <w:pStyle w:val="ListNumber"/>
      </w:pPr>
      <w:r>
        <w:t>⏳ APP 端集成</w:t>
      </w:r>
    </w:p>
    <w:p>
      <w:pPr>
        <w:pStyle w:val="ListNumber"/>
      </w:pPr>
      <w:r>
        <w:t>⏳ 联调验证（4 通道曲线显示 + 滚动 + 多次进出页面 + 离线无效值显示）</w:t>
      </w:r>
    </w:p>
    <w:p>
      <w:r>
        <w:t>────────────────────────────────────</w:t>
      </w:r>
    </w:p>
    <w:p>
      <w:r>
        <w:rPr>
          <w:b/>
        </w:rPr>
        <w:t>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