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1F377C"/>
          <w:sz w:val="40"/>
        </w:rPr>
        <w:t>HDICU iPad APP 协议 API 调用指南 v2.1</w:t>
        <w:br/>
        <w:t>含 C / Swift 示例代码 + 常见错误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808080"/>
          <w:sz w:val="20"/>
        </w:rPr>
        <w:t>针对APP开发者 · 基于实际固件核验 · 2026-04-20</w:t>
      </w:r>
    </w:p>
    <w:p/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⚠ 重要提醒(先看这里)</w:t>
      </w:r>
    </w:p>
    <w:p>
      <w:r>
        <w:rPr>
          <w:rFonts w:ascii="Microsoft YaHei" w:hAnsi="Microsoft YaHei" w:eastAsia="Microsoft YaHei"/>
          <w:b/>
          <w:i w:val="0"/>
          <w:color w:val="C00000"/>
          <w:sz w:val="20"/>
        </w:rPr>
        <w:t>本协议的 0x03 写参数是【整体状态写入】模型,不是【单字段增量更新】。</w:t>
      </w:r>
    </w:p>
    <w:p>
      <w:r>
        <w:rPr>
          <w:rFonts w:ascii="Microsoft YaHei" w:hAnsi="Microsoft YaHei" w:eastAsia="Microsoft YaHei"/>
          <w:b w:val="0"/>
          <w:i w:val="0"/>
          <w:sz w:val="20"/>
        </w:rPr>
      </w:r>
    </w:p>
    <w:p>
      <w:r>
        <w:rPr>
          <w:rFonts w:ascii="Microsoft YaHei" w:hAnsi="Microsoft YaHei" w:eastAsia="Microsoft YaHei"/>
          <w:b/>
          <w:i w:val="0"/>
          <w:color w:val="C00000"/>
          <w:sz w:val="20"/>
        </w:rPr>
        <w:t>不能发送形如 “只设置要改的那个字节,其余置 0” 的帧!!!</w:t>
      </w:r>
    </w:p>
    <w:p>
      <w:r>
        <w:rPr>
          <w:rFonts w:ascii="Microsoft YaHei" w:hAnsi="Microsoft YaHei" w:eastAsia="Microsoft YaHei"/>
          <w:b w:val="0"/>
          <w:i w:val="0"/>
          <w:sz w:val="20"/>
        </w:rPr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错误示例(会被拒绝 + 关闭其他正在运行的功能):</w:t>
      </w:r>
    </w:p>
    <w:p>
      <w:r>
        <w:rPr>
          <w:rFonts w:ascii="Consolas" w:hAnsi="Consolas" w:eastAsia="Consolas"/>
          <w:b w:val="0"/>
          <w:i w:val="0"/>
          <w:color w:val="202050"/>
          <w:sz w:val="18"/>
        </w:rPr>
        <w:t>AA 03 1E 00 00 00 00 00 00 00 00 00 00 00 00 00 00 00 01 ... CC 55</w:t>
        <w:br/>
        <w:t xml:space="preserve">         ↑                                          ↑</w:t>
        <w:br/>
        <w:t xml:space="preserve">         其他全 0                             只设 light_ctrl = 0x01</w:t>
        <w:br/>
        <w:br/>
        <w:t>后果:</w:t>
        <w:br/>
        <w:t xml:space="preserve">  ① nursing_level = 0  → OOB 拒绝,返回 0x04 带 IPAD_ERR_NURSING_OOB (0x08)</w:t>
        <w:br/>
        <w:t xml:space="preserve">                         整帧作废,light 也不会被改!</w:t>
        <w:br/>
        <w:t xml:space="preserve">  ② 即便通过,其他字段 0 会:</w:t>
        <w:br/>
        <w:t xml:space="preserve">     - fog_time = 0     → 停止正在运行的雾化倒计时</w:t>
        <w:br/>
        <w:t xml:space="preserve">     - disinfect_time=0 → 停止消毒倒计时</w:t>
        <w:br/>
        <w:t xml:space="preserve">     - inner_cycle = 0  → 关闭内循环</w:t>
        <w:br/>
        <w:t xml:space="preserve">     - fresh_air   = 0  → 关闭新风</w:t>
        <w:br/>
        <w:t xml:space="preserve">     - open_o2     = 0  → 关闭开放供氧</w:t>
      </w:r>
    </w:p>
    <w:p>
      <w:r>
        <w:rPr>
          <w:rFonts w:ascii="Microsoft YaHei" w:hAnsi="Microsoft YaHei" w:eastAsia="Microsoft YaHei"/>
          <w:b w:val="0"/>
          <w:i w:val="0"/>
          <w:sz w:val="20"/>
        </w:rPr>
      </w:r>
    </w:p>
    <w:p>
      <w:r>
        <w:rPr>
          <w:rFonts w:ascii="Microsoft YaHei" w:hAnsi="Microsoft YaHei" w:eastAsia="Microsoft YaHei"/>
          <w:b/>
          <w:i w:val="0"/>
          <w:color w:val="006000"/>
          <w:sz w:val="20"/>
        </w:rPr>
        <w:t>正确做法: APP 本地缓存完整状态,每次发 0x03 时把所有字段回填当前值,只改变要改的那一位。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1. 协议概览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1.1 物理层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参数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波特率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115200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数据位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校验位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 (None)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停止位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流控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1.2 帧格式</w:t>
      </w:r>
    </w:p>
    <w:p>
      <w:r>
        <w:rPr>
          <w:rFonts w:ascii="Consolas" w:hAnsi="Consolas" w:eastAsia="Consolas"/>
          <w:b w:val="0"/>
          <w:i w:val="0"/>
          <w:color w:val="202050"/>
          <w:sz w:val="18"/>
        </w:rPr>
        <w:t>发送 (APP → 主控):  AA [CMD] [LEN] [DATA...] [CS] 55</w:t>
        <w:br/>
        <w:t>应答 (主控 → APP):  AA [CMD] [LEN] [DATA...] [CS] 55</w:t>
        <w:br/>
        <w:br/>
        <w:t>- 帧头:   固定 0xAA (1 字节)</w:t>
        <w:br/>
        <w:t>- 命令码: CMD (1 字节)</w:t>
        <w:br/>
        <w:t>- 长度:   LEN (1 字节) = DATA 部分字节数</w:t>
        <w:br/>
        <w:t>- 数据:   DATA (LEN 字节)</w:t>
        <w:br/>
        <w:t>- 校验:   CS (1 字节) = (0xAA + CMD + LEN + 全部 DATA 字节) &amp; 0xFF</w:t>
        <w:br/>
        <w:t xml:space="preserve">          ⚠ 校验和 INCLUDES 帧头 0xAA (屏幕协议不同,不要混淆)</w:t>
        <w:br/>
        <w:t>- 帧尾:   固定 0x55 (1 字节)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1.3 字节序</w:t>
      </w:r>
    </w:p>
    <w:p>
      <w:r>
        <w:rPr>
          <w:rFonts w:ascii="Microsoft YaHei" w:hAnsi="Microsoft YaHei" w:eastAsia="Microsoft YaHei"/>
          <w:b/>
          <w:i w:val="0"/>
          <w:sz w:val="20"/>
        </w:rPr>
        <w:t>所有多字节数值均为【大端】(Big-Endian,高字节先)</w:t>
      </w:r>
    </w:p>
    <w:p>
      <w:r>
        <w:rPr>
          <w:rFonts w:ascii="Consolas" w:hAnsi="Consolas" w:eastAsia="Consolas"/>
          <w:b w:val="0"/>
          <w:i w:val="0"/>
          <w:color w:val="202050"/>
          <w:sz w:val="18"/>
        </w:rPr>
        <w:t>例: target_temp = 250 (25.0℃ x10)  → 字节序: 0x00 0xFA</w:t>
        <w:br/>
        <w:t xml:space="preserve">     target_humidity = 500 (50.0%)   → 字节序: 0x01 0xF4</w:t>
        <w:br/>
        <w:t xml:space="preserve">     target_o2 = 210 (21.0%)         → 字节序: 0x00 0xD2</w:t>
        <w:br/>
        <w:t xml:space="preserve">     target_co2 = 1000 (ppm)         → 字节序: 0x03 0xE8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1.4 编码规则(x10 精度)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字段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编码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示例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范围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temp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x10, 单位 0.1℃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25.0℃ = 250 = 0x00FA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 ~ 400 (10.0 ~ 40.0℃)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humidity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x10, 单位 0.1%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50.0% = 500 = 0x01F4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300 ~ 900 (30 ~ 90%)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x10, 单位 0.1%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21.0% = 210 = 0x00D2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210 ~ 1000 (21 ~ 100%)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原始 ppm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1000 ppm = 0x03E8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 ~ 5000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calibration (校准)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x10 或 ppm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-2.5℃ 校准 = -25 = 0xFFE7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±500 (±50℃/% 或 ±5000 ppm)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1.5 命令表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CMD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方向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名称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DATA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应答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APP→主控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读参数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0x02 (46 字节)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主控→APP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参数回复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APP→主控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写参数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0x04 (2 字节)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主控→APP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写应答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APP→主控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读实时数据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0x06 (20 字节)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主控→APP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实时数据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APP→主控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写出厂限值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0x04 (2 字节)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APP→主控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读出厂限值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0x0A (18 字节)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主控→APP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限值回复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APP→主控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恢复出厂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0x04 (2 字节)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0xFF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主控→APP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异常应答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2. 正确使用模式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2.1 APP 启动流程</w:t>
      </w:r>
    </w:p>
    <w:p>
      <w:r>
        <w:rPr>
          <w:rFonts w:ascii="Consolas" w:hAnsi="Consolas" w:eastAsia="Consolas"/>
          <w:b w:val="0"/>
          <w:i w:val="0"/>
          <w:color w:val="202050"/>
          <w:sz w:val="18"/>
        </w:rPr>
        <w:t>┌─────────────────────────────────────────────────┐</w:t>
        <w:br/>
        <w:t>│ 1. 建立串口连接 (115200/8N1)                      │</w:t>
        <w:br/>
        <w:t>├─────────────────────────────────────────────────┤</w:t>
        <w:br/>
        <w:t>│ 2. 发 0x01 查询 (LEN=0)                           │</w:t>
        <w:br/>
        <w:t>│    → 等待 0x02 回复 (46 字节)                     │</w:t>
        <w:br/>
        <w:t>│    → 把所有字段解析到 APP 本地缓存                │</w:t>
        <w:br/>
        <w:t>├─────────────────────────────────────────────────┤</w:t>
        <w:br/>
        <w:t>│ 3. 发 0x0A 读限值 (LEN=0)                         │</w:t>
        <w:br/>
        <w:t>│    → 等待 0x0A 回复 (18 字节)                     │</w:t>
        <w:br/>
        <w:t>│    → 保存到本地,后续 UI 限值用                    │</w:t>
        <w:br/>
        <w:t>├─────────────────────────────────────────────────┤</w:t>
        <w:br/>
        <w:t>│ 4. 启动 500ms 轮询:                               │</w:t>
        <w:br/>
        <w:t>│    - 每 500ms 发 0x05 → 获取实时数据 0x06 (20B)    │</w:t>
        <w:br/>
        <w:t>│    - 实时数据用于更新 UI(温湿 O2 / 告警/ 定时)   │</w:t>
        <w:br/>
        <w:t>├─────────────────────────────────────────────────┤</w:t>
        <w:br/>
        <w:t>│ 5. 用户在 UI 操作时:                              │</w:t>
        <w:br/>
        <w:t>│    a. 更新 APP 本地缓存                           │</w:t>
        <w:br/>
        <w:t>│    b. 整帧发送 0x03 (30 字节,含所有字段)          │</w:t>
        <w:br/>
        <w:t>│    c. 等待 0x04 ACK → 检查是否 OOB                │</w:t>
        <w:br/>
        <w:t>│    d. 如果 OOB → 回滚本地缓存 + 提示用户          │</w:t>
        <w:br/>
        <w:t>└─────────────────────────────────────────────────┘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2.2 超时与重试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超时阈值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行为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0x05 查询无应答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 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显示“通讯延迟”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连续 3 秒无应答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 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显示“设备断连”,标红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0x03 写无 0x04 应答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500ms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重发 1 次; 再无则报错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0x09 写限值无应答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500ms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重发 1 次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3. 0x03 写参数详细说明(重点)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3.1 数据区字节映射(30 字节)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字节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范围 / 含义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cancel_flags 覆盖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target_temp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u16 big-endian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100-400 (10.0-40.0℃)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data[18]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2-3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target_humidity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u16 big-endian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300-900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data[19]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4-5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target_o2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u16 big-endian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210-1000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data[20]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6-7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target_co2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u16 big-endian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0-5000 ppm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data[21]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8-9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fog_time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u16 big-endian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0-3600 秒. ⚠ 0 = 停止定时器!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❌ 无覆盖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10-11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disinfect_time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u16 big-endian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0-3600 秒. ⚠ 0 = 停止定时器!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❌ 无覆盖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fan_speed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0-3 (0=关闭 1低 2中 3高)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❌ 无覆盖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nursing_level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1-3 (⚠ 0 会触发 OOB 拒绝!)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❌ 无覆盖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inner_cycle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 / 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❌ 无覆盖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fresh_air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 / 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❌ 无覆盖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open_o2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 / 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❌ 无覆盖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light_ctrl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u8 bitmask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bit0=检查灯 bit1=照明 bit2=蓝 bit3=红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❌ 无覆盖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cancel_flags.temp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1=更新 temp, 0=跳过 temp 更新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cancel_flags.humid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1=更新 humid, 0=跳过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cancel_flags.o2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1=更新 o2, 0=跳过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cancel_flags.co2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1=更新 co2, 0=跳过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22-23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cal_temp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i16 big-endian x10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±500 (±50.0℃)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24-25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cal_humid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i16 big-endian x10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±500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26-27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cal_o2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i16 big-endian x10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±500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28-29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cal_co2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i16 big-endian ppm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±5000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3.2 cancel_flags 机制(重要)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含义: data[18]-data[21] 是 4 个字段的“是否应用”开关,仅对 temp/humid/o2/co2 有效。</w:t>
      </w:r>
    </w:p>
    <w:p>
      <w:r>
        <w:rPr>
          <w:rFonts w:ascii="Microsoft YaHei" w:hAnsi="Microsoft YaHei" w:eastAsia="Microsoft YaHei"/>
          <w:b w:val="0"/>
          <w:i w:val="0"/>
          <w:sz w:val="2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cancel_flags 值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行为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 (非零)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接受该字段更新 → 主控把帧中的 target 值写到 setpoint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跳过该字段 → 主控保留原来的 setpoint, OOB 检查也被跳过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sz w:val="20"/>
        </w:rPr>
      </w:r>
    </w:p>
    <w:p>
      <w:r>
        <w:rPr>
          <w:rFonts w:ascii="Microsoft YaHei" w:hAnsi="Microsoft YaHei" w:eastAsia="Microsoft YaHei"/>
          <w:b w:val="0"/>
          <w:i/>
          <w:color w:val="C00000"/>
          <w:sz w:val="20"/>
        </w:rPr>
        <w:t>⚠ 注意: 名字叫 “cancel” 但语义是反的 —— 值 1 = 接受, 值 0 = 取消。以代码为准。</w:t>
      </w:r>
    </w:p>
    <w:p>
      <w:r>
        <w:rPr>
          <w:rFonts w:ascii="Microsoft YaHei" w:hAnsi="Microsoft YaHei" w:eastAsia="Microsoft YaHei"/>
          <w:b w:val="0"/>
          <w:i w:val="0"/>
          <w:sz w:val="20"/>
        </w:rPr>
      </w:r>
    </w:p>
    <w:p>
      <w:r>
        <w:rPr>
          <w:rFonts w:ascii="Microsoft YaHei" w:hAnsi="Microsoft YaHei" w:eastAsia="Microsoft YaHei"/>
          <w:b/>
          <w:i w:val="0"/>
          <w:sz w:val="20"/>
        </w:rPr>
        <w:t>其他字段(fog / disinfect / fan / nursing / cycle / fresh / open_o2 / light)没有 cancel 机制,每次发帧都会无条件写入。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3.3 主控返回的 0x04 ACK (2 字节)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byte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含义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结果码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0x00=成功, 0x01=参数OOB, 0x02=命令错误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错误码(仅 OOB 时有效)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见下表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sz w:val="20"/>
        </w:rPr>
        <w:t>错误码详细: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错误码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含义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IPAD_ERR_NONE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无错误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IPAD_ERR_TEMP_OOB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温度超出 limits 范围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IPAD_ERR_HUMID_OOB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湿度超范围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IPAD_ERR_O2_OOB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O2 超范围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IPAD_ERR_CO2_OOB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CO2 超范围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IPAD_ERR_FOG_OOB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雾化时长超限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IPAD_ERR_DISINFECT_OOB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消毒时长超限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IPAD_ERR_FAN_OOB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fan_speed &gt;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IPAD_ERR_NURSING_OOB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nursing=0 或 &gt;3, cycle/fresh/open_o2&gt;1, light&gt;0x0F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IPAD_ERR_CAL_OOB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校准值超出 ±500 或 ±5000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0x0A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IPAD_ERR_LIMITS_INVALID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0x09 写限值时 lower &gt;= upper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4. C 代码示例(嵌入式/PC 端 C)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4.1 数据结构</w:t>
      </w:r>
    </w:p>
    <w:p>
      <w:r>
        <w:rPr>
          <w:rFonts w:ascii="Consolas" w:hAnsi="Consolas" w:eastAsia="Consolas"/>
          <w:b w:val="0"/>
          <w:i w:val="0"/>
          <w:color w:val="202050"/>
          <w:sz w:val="18"/>
        </w:rPr>
        <w:t>#include &lt;stdint.h&gt;</w:t>
        <w:br/>
        <w:t>#include &lt;string.h&gt;</w:t>
        <w:br/>
        <w:br/>
        <w:t>typedef struct {</w:t>
        <w:br/>
        <w:t xml:space="preserve">    uint16_t target_temp;        /* x10, 100-400 */</w:t>
        <w:br/>
        <w:t xml:space="preserve">    uint16_t target_humidity;    /* x10, 300-900 */</w:t>
        <w:br/>
        <w:t xml:space="preserve">    uint16_t target_o2;          /* x10, 210-1000 */</w:t>
        <w:br/>
        <w:t xml:space="preserve">    uint16_t target_co2;         /* ppm, 0-5000 */</w:t>
        <w:br/>
        <w:t xml:space="preserve">    uint16_t fog_time;           /* seconds, 0-3600 */</w:t>
        <w:br/>
        <w:t xml:space="preserve">    uint16_t disinfect_time;     /* seconds, 0-3600 */</w:t>
        <w:br/>
        <w:t xml:space="preserve">    uint8_t  fan_speed;          /* 0-3 */</w:t>
        <w:br/>
        <w:t xml:space="preserve">    uint8_t  nursing_level;      /* 1-3, MUST NOT be 0! */</w:t>
        <w:br/>
        <w:t xml:space="preserve">    uint8_t  inner_cycle;        /* 0/1 */</w:t>
        <w:br/>
        <w:t xml:space="preserve">    uint8_t  fresh_air;          /* 0/1 */</w:t>
        <w:br/>
        <w:t xml:space="preserve">    uint8_t  open_o2;            /* 0/1 */</w:t>
        <w:br/>
        <w:t xml:space="preserve">    uint8_t  light_ctrl;         /* bit0=check, bit1=ambient, bit2=blue, bit3=red */</w:t>
        <w:br/>
        <w:t xml:space="preserve">    int16_t  cal_temp;           /* x10, ±500 */</w:t>
        <w:br/>
        <w:t xml:space="preserve">    int16_t  cal_humid;</w:t>
        <w:br/>
        <w:t xml:space="preserve">    int16_t  cal_o2;</w:t>
        <w:br/>
        <w:t xml:space="preserve">    int16_t  cal_co2;            /* ppm, ±5000 */</w:t>
        <w:br/>
        <w:t>} CabinParams_t;</w:t>
        <w:br/>
        <w:br/>
        <w:t>/* APP 本地缓存: 启动时通过 0x01 同步, 每次写入 0x03 前从这里取值 */</w:t>
        <w:br/>
        <w:t>static CabinParams_t g_local_cache;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4.2 构建 0x03 写入帧</w:t>
      </w:r>
    </w:p>
    <w:p>
      <w:r>
        <w:rPr>
          <w:rFonts w:ascii="Consolas" w:hAnsi="Consolas" w:eastAsia="Consolas"/>
          <w:b w:val="0"/>
          <w:i w:val="0"/>
          <w:color w:val="202050"/>
          <w:sz w:val="18"/>
        </w:rPr>
        <w:t>/* 辅助: 大端写入 u16 */</w:t>
        <w:br/>
        <w:t>static void put_u16_be(uint8_t *dst, uint16_t v) {</w:t>
        <w:br/>
        <w:t xml:space="preserve">    dst[0] = (uint8_t)(v &gt;&gt; 8);</w:t>
        <w:br/>
        <w:t xml:space="preserve">    dst[1] = (uint8_t)(v &amp; 0xFF);</w:t>
        <w:br/>
        <w:t>}</w:t>
        <w:br/>
        <w:br/>
        <w:t>/* 构建 0x03 帧, 返回总长度 (固定 35 字节) */</w:t>
        <w:br/>
        <w:t>uint16_t build_write_params_frame(uint8_t *frame_out) {</w:t>
        <w:br/>
        <w:t xml:space="preserve">    uint8_t data[30];</w:t>
        <w:br/>
        <w:t xml:space="preserve">    memset(data, 0, 30);</w:t>
        <w:br/>
        <w:br/>
        <w:t xml:space="preserve">    put_u16_be(&amp;data[0],  g_local_cache.target_temp);</w:t>
        <w:br/>
        <w:t xml:space="preserve">    put_u16_be(&amp;data[2],  g_local_cache.target_humidity);</w:t>
        <w:br/>
        <w:t xml:space="preserve">    put_u16_be(&amp;data[4],  g_local_cache.target_o2);</w:t>
        <w:br/>
        <w:t xml:space="preserve">    put_u16_be(&amp;data[6],  g_local_cache.target_co2);</w:t>
        <w:br/>
        <w:t xml:space="preserve">    put_u16_be(&amp;data[8],  g_local_cache.fog_time);</w:t>
        <w:br/>
        <w:t xml:space="preserve">    put_u16_be(&amp;data[10], g_local_cache.disinfect_time);</w:t>
        <w:br/>
        <w:t xml:space="preserve">    data[12] = g_local_cache.fan_speed;</w:t>
        <w:br/>
        <w:t xml:space="preserve">    data[13] = g_local_cache.nursing_level;   /* !! 不能是 0 */</w:t>
        <w:br/>
        <w:t xml:space="preserve">    data[14] = g_local_cache.inner_cycle;</w:t>
        <w:br/>
        <w:t xml:space="preserve">    data[15] = g_local_cache.fresh_air;</w:t>
        <w:br/>
        <w:t xml:space="preserve">    data[16] = g_local_cache.open_o2;</w:t>
        <w:br/>
        <w:t xml:space="preserve">    data[17] = g_local_cache.light_ctrl;</w:t>
        <w:br/>
        <w:t xml:space="preserve">    data[18] = 1;   /* cancel_flags: 1 = 接受更新 */</w:t>
        <w:br/>
        <w:t xml:space="preserve">    data[19] = 1;</w:t>
        <w:br/>
        <w:t xml:space="preserve">    data[20] = 1;</w:t>
        <w:br/>
        <w:t xml:space="preserve">    data[21] = 1;</w:t>
        <w:br/>
        <w:t xml:space="preserve">    put_u16_be(&amp;data[22], (uint16_t)g_local_cache.cal_temp);</w:t>
        <w:br/>
        <w:t xml:space="preserve">    put_u16_be(&amp;data[24], (uint16_t)g_local_cache.cal_humid);</w:t>
        <w:br/>
        <w:t xml:space="preserve">    put_u16_be(&amp;data[26], (uint16_t)g_local_cache.cal_o2);</w:t>
        <w:br/>
        <w:t xml:space="preserve">    put_u16_be(&amp;data[28], (uint16_t)g_local_cache.cal_co2);</w:t>
        <w:br/>
        <w:br/>
        <w:t xml:space="preserve">    /* 帧头 + 命令 + 长度 */</w:t>
        <w:br/>
        <w:t xml:space="preserve">    frame_out[0] = 0xAA;</w:t>
        <w:br/>
        <w:t xml:space="preserve">    frame_out[1] = 0x03;</w:t>
        <w:br/>
        <w:t xml:space="preserve">    frame_out[2] = 30;</w:t>
        <w:br/>
        <w:t xml:space="preserve">    memcpy(&amp;frame_out[3], data, 30);</w:t>
        <w:br/>
        <w:br/>
        <w:t xml:space="preserve">    /* 校验: AA + CMD + LEN + 所有 DATA */</w:t>
        <w:br/>
        <w:t xml:space="preserve">    uint32_t cs = 0xAA + 0x03 + 30;</w:t>
        <w:br/>
        <w:t xml:space="preserve">    for (int i = 0; i &lt; 30; i++) cs += data[i];</w:t>
        <w:br/>
        <w:t xml:space="preserve">    frame_out[33] = (uint8_t)(cs &amp; 0xFF);</w:t>
        <w:br/>
        <w:t xml:space="preserve">    frame_out[34] = 0x55;</w:t>
        <w:br/>
        <w:br/>
        <w:t xml:space="preserve">    return 35;</w:t>
        <w:br/>
        <w:t>}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4.3 用户 UI 事件处理示例</w:t>
      </w:r>
    </w:p>
    <w:p>
      <w:r>
        <w:rPr>
          <w:rFonts w:ascii="Consolas" w:hAnsi="Consolas" w:eastAsia="Consolas"/>
          <w:b w:val="0"/>
          <w:i w:val="0"/>
          <w:color w:val="202050"/>
          <w:sz w:val="18"/>
        </w:rPr>
        <w:t>/* 用户点击“检查灯”按钮 → 翻转 bit0 */</w:t>
        <w:br/>
        <w:t>void on_user_tap_inspection_light(void) {</w:t>
        <w:br/>
        <w:t xml:space="preserve">    g_local_cache.light_ctrl ^= 0x01;   /* 翻转 bit0 */</w:t>
        <w:br/>
        <w:br/>
        <w:t xml:space="preserve">    uint8_t frame[35];</w:t>
        <w:br/>
        <w:t xml:space="preserve">    uint16_t len = build_write_params_frame(frame);</w:t>
        <w:br/>
        <w:t xml:space="preserve">    uart_send(frame, len);</w:t>
        <w:br/>
        <w:br/>
        <w:t xml:space="preserve">    /* 上层超时逻辑:500ms 内等待 0x04 ACK */</w:t>
        <w:br/>
        <w:t xml:space="preserve">    wait_for_ack_0x04();</w:t>
        <w:br/>
        <w:t>}</w:t>
        <w:br/>
        <w:br/>
        <w:t>/* 用户通过 UI 滚动条调节温度目标 */</w:t>
        <w:br/>
        <w:t>void on_user_set_target_temp(float temp_celsius) {</w:t>
        <w:br/>
        <w:t xml:space="preserve">    uint16_t new_temp = (uint16_t)(temp_celsius * 10.0f + 0.5f);</w:t>
        <w:br/>
        <w:br/>
        <w:t xml:space="preserve">    /* 预检查:APP 侧也做一次 OOB, 避免来回 */</w:t>
        <w:br/>
        <w:t xml:space="preserve">    if (new_temp &lt; 100 || new_temp &gt; 400) {</w:t>
        <w:br/>
        <w:t xml:space="preserve">        show_ui_error("温度设定需在 10.0-40.0℃ 之间");</w:t>
        <w:br/>
        <w:t xml:space="preserve">        return;</w:t>
        <w:br/>
        <w:t xml:space="preserve">    }</w:t>
        <w:br/>
        <w:br/>
        <w:t xml:space="preserve">    g_local_cache.target_temp = new_temp;</w:t>
        <w:br/>
        <w:br/>
        <w:t xml:space="preserve">    uint8_t frame[35];</w:t>
        <w:br/>
        <w:t xml:space="preserve">    uint16_t len = build_write_params_frame(frame);</w:t>
        <w:br/>
        <w:t xml:space="preserve">    uart_send(frame, len);</w:t>
        <w:br/>
        <w:t>}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4.4 处理 0x04 ACK</w:t>
      </w:r>
    </w:p>
    <w:p>
      <w:r>
        <w:rPr>
          <w:rFonts w:ascii="Consolas" w:hAnsi="Consolas" w:eastAsia="Consolas"/>
          <w:b w:val="0"/>
          <w:i w:val="0"/>
          <w:color w:val="202050"/>
          <w:sz w:val="18"/>
        </w:rPr>
        <w:t>typedef enum {</w:t>
        <w:br/>
        <w:t xml:space="preserve">    ACK_OK = 0,</w:t>
        <w:br/>
        <w:t xml:space="preserve">    ACK_OOB,</w:t>
        <w:br/>
        <w:t xml:space="preserve">    ACK_CMD_ERR,</w:t>
        <w:br/>
        <w:t xml:space="preserve">    ACK_TIMEOUT</w:t>
        <w:br/>
        <w:t>} AckResult_t;</w:t>
        <w:br/>
        <w:br/>
        <w:t>AckResult_t handle_0x04_ack(const uint8_t *data, uint8_t len) {</w:t>
        <w:br/>
        <w:t xml:space="preserve">    if (len != 2) return ACK_CMD_ERR;</w:t>
        <w:br/>
        <w:br/>
        <w:t xml:space="preserve">    uint8_t result = data[0];</w:t>
        <w:br/>
        <w:t xml:space="preserve">    uint8_t err    = data[1];</w:t>
        <w:br/>
        <w:br/>
        <w:t xml:space="preserve">    if (result == 0x00) {</w:t>
        <w:br/>
        <w:t xml:space="preserve">        return ACK_OK;</w:t>
        <w:br/>
        <w:t xml:space="preserve">    } else if (result == 0x01) {</w:t>
        <w:br/>
        <w:t xml:space="preserve">        /* OOB, 根据 err 给用户提示 */</w:t>
        <w:br/>
        <w:t xml:space="preserve">        const char *msg;</w:t>
        <w:br/>
        <w:t xml:space="preserve">        switch (err) {</w:t>
        <w:br/>
        <w:t xml:space="preserve">        case 0x01: msg = "温度超出范围"; break;</w:t>
        <w:br/>
        <w:t xml:space="preserve">        case 0x02: msg = "湿度超出范围"; break;</w:t>
        <w:br/>
        <w:t xml:space="preserve">        case 0x03: msg = "O2 超出范围"; break;</w:t>
        <w:br/>
        <w:t xml:space="preserve">        case 0x04: msg = "CO2 超出范围"; break;</w:t>
        <w:br/>
        <w:t xml:space="preserve">        case 0x05: msg = "雾化时长超限"; break;</w:t>
        <w:br/>
        <w:t xml:space="preserve">        case 0x06: msg = "消毒时长超限"; break;</w:t>
        <w:br/>
        <w:t xml:space="preserve">        case 0x07: msg = "风速值无效(必须 0-3)"; break;</w:t>
        <w:br/>
        <w:t xml:space="preserve">        case 0x08: msg = "护理等级等开关参数无效"; break;</w:t>
        <w:br/>
        <w:t xml:space="preserve">        case 0x09: msg = "校准值超范围"; break;</w:t>
        <w:br/>
        <w:t xml:space="preserve">        case 0x0A: msg = "出厂限值无效"; break;</w:t>
        <w:br/>
        <w:t xml:space="preserve">        default:   msg = "未知错误"; break;</w:t>
        <w:br/>
        <w:t xml:space="preserve">        }</w:t>
        <w:br/>
        <w:t xml:space="preserve">        show_ui_error(msg);</w:t>
        <w:br/>
        <w:t xml:space="preserve">        /* 回滚本地缓存 */</w:t>
        <w:br/>
        <w:t xml:space="preserve">        resync_from_device();</w:t>
        <w:br/>
        <w:t xml:space="preserve">        return ACK_OOB;</w:t>
        <w:br/>
        <w:t xml:space="preserve">    }</w:t>
        <w:br/>
        <w:t xml:space="preserve">    return ACK_CMD_ERR;</w:t>
        <w:br/>
        <w:t>}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4.5 解析 0x02 响应(读参数)</w:t>
      </w:r>
    </w:p>
    <w:p>
      <w:r>
        <w:rPr>
          <w:rFonts w:ascii="Consolas" w:hAnsi="Consolas" w:eastAsia="Consolas"/>
          <w:b w:val="0"/>
          <w:i w:val="0"/>
          <w:color w:val="202050"/>
          <w:sz w:val="18"/>
        </w:rPr>
        <w:t>/* 0x02 回复 46 字节, 用于启动时同步本地缓存 */</w:t>
        <w:br/>
        <w:t>void parse_0x02_params(const uint8_t *data, uint8_t len) {</w:t>
        <w:br/>
        <w:t xml:space="preserve">    if (len != 46) return;</w:t>
        <w:br/>
        <w:br/>
        <w:t xml:space="preserve">    g_local_cache.target_temp     = ((uint16_t)data[0] &lt;&lt; 8) | data[1];</w:t>
        <w:br/>
        <w:t xml:space="preserve">    g_local_cache.target_humidity = ((uint16_t)data[2] &lt;&lt; 8) | data[3];</w:t>
        <w:br/>
        <w:t xml:space="preserve">    g_local_cache.target_o2       = ((uint16_t)data[4] &lt;&lt; 8) | data[5];</w:t>
        <w:br/>
        <w:t xml:space="preserve">    g_local_cache.target_co2      = ((uint16_t)data[6] &lt;&lt; 8) | data[7];</w:t>
        <w:br/>
        <w:t xml:space="preserve">    g_local_cache.fog_time        = ((uint16_t)data[8] &lt;&lt; 8) | data[9];</w:t>
        <w:br/>
        <w:t xml:space="preserve">    g_local_cache.disinfect_time  = ((uint16_t)data[10] &lt;&lt; 8) | data[11];</w:t>
        <w:br/>
        <w:t xml:space="preserve">    g_local_cache.fan_speed       = data[12];</w:t>
        <w:br/>
        <w:t xml:space="preserve">    g_local_cache.nursing_level   = data[13];</w:t>
        <w:br/>
        <w:t xml:space="preserve">    g_local_cache.inner_cycle     = data[14];</w:t>
        <w:br/>
        <w:t xml:space="preserve">    g_local_cache.fresh_air       = data[15];</w:t>
        <w:br/>
        <w:t xml:space="preserve">    g_local_cache.open_o2         = data[16];</w:t>
        <w:br/>
        <w:t xml:space="preserve">    g_local_cache.light_ctrl      = data[17];</w:t>
        <w:br/>
        <w:t xml:space="preserve">    /* data[18-33] 其他预留字段跳过 */</w:t>
        <w:br/>
        <w:t xml:space="preserve">    /* data[34-37] cancel_flags (只读,APP 一般每次发都用 1) */</w:t>
        <w:br/>
        <w:t xml:space="preserve">    /* data[38-45] calibration */</w:t>
        <w:br/>
        <w:t xml:space="preserve">    g_local_cache.cal_temp  = (int16_t)(((uint16_t)data[38] &lt;&lt; 8) | data[39]);</w:t>
        <w:br/>
        <w:t xml:space="preserve">    g_local_cache.cal_humid = (int16_t)(((uint16_t)data[40] &lt;&lt; 8) | data[41]);</w:t>
        <w:br/>
        <w:t xml:space="preserve">    g_local_cache.cal_o2    = (int16_t)(((uint16_t)data[42] &lt;&lt; 8) | data[43]);</w:t>
        <w:br/>
        <w:t xml:space="preserve">    g_local_cache.cal_co2   = (int16_t)(((uint16_t)data[44] &lt;&lt; 8) | data[45]);</w:t>
        <w:br/>
        <w:t>}</w:t>
      </w:r>
    </w:p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5. Swift 代码示例(iOS / iPad 端)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5.1 数据模型</w:t>
      </w:r>
    </w:p>
    <w:p>
      <w:r>
        <w:rPr>
          <w:rFonts w:ascii="Consolas" w:hAnsi="Consolas" w:eastAsia="Consolas"/>
          <w:b w:val="0"/>
          <w:i w:val="0"/>
          <w:color w:val="202050"/>
          <w:sz w:val="18"/>
        </w:rPr>
        <w:t>import Foundation</w:t>
        <w:br/>
        <w:br/>
        <w:t>struct CabinParams {</w:t>
        <w:br/>
        <w:t xml:space="preserve">    var targetTemp: UInt16 = 250       // x10, 100-400</w:t>
        <w:br/>
        <w:t xml:space="preserve">    var targetHumidity: UInt16 = 500   // x10, 300-900</w:t>
        <w:br/>
        <w:t xml:space="preserve">    var targetO2: UInt16 = 210         // x10, 210-1000</w:t>
        <w:br/>
        <w:t xml:space="preserve">    var targetCO2: UInt16 = 1000       // ppm, 0-5000</w:t>
        <w:br/>
        <w:t xml:space="preserve">    var fogTime: UInt16 = 0            // seconds, 0-3600</w:t>
        <w:br/>
        <w:t xml:space="preserve">    var disinfectTime: UInt16 = 0</w:t>
        <w:br/>
        <w:t xml:space="preserve">    var fanSpeed: UInt8 = 0            // 0-3</w:t>
        <w:br/>
        <w:t xml:space="preserve">    var nursingLevel: UInt8 = 2        // 1-3, 绝不能是 0</w:t>
        <w:br/>
        <w:t xml:space="preserve">    var innerCycle: UInt8 = 0</w:t>
        <w:br/>
        <w:t xml:space="preserve">    var freshAir: UInt8 = 0</w:t>
        <w:br/>
        <w:t xml:space="preserve">    var openO2: UInt8 = 0</w:t>
        <w:br/>
        <w:t xml:space="preserve">    var lightCtrl: UInt8 = 0           // bit0=检查 bit1=照明 bit2=蓝 bit3=红</w:t>
        <w:br/>
        <w:t xml:space="preserve">    var calTemp: Int16 = 0             // x10, ±500</w:t>
        <w:br/>
        <w:t xml:space="preserve">    var calHumid: Int16 = 0</w:t>
        <w:br/>
        <w:t xml:space="preserve">    var calO2: Int16 = 0</w:t>
        <w:br/>
        <w:t xml:space="preserve">    var calCO2: Int16 = 0               // ppm, ±5000</w:t>
        <w:br/>
        <w:t>}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5.2 协议管理器</w:t>
      </w:r>
    </w:p>
    <w:p>
      <w:r>
        <w:rPr>
          <w:rFonts w:ascii="Consolas" w:hAnsi="Consolas" w:eastAsia="Consolas"/>
          <w:b w:val="0"/>
          <w:i w:val="0"/>
          <w:color w:val="202050"/>
          <w:sz w:val="18"/>
        </w:rPr>
        <w:t>class CabinProtocol {</w:t>
        <w:br/>
        <w:t xml:space="preserve">    static let shared = CabinProtocol()</w:t>
        <w:br/>
        <w:br/>
        <w:t xml:space="preserve">    // APP 本地缓存的当前状态</w:t>
        <w:br/>
        <w:t xml:space="preserve">    var cache = CabinParams()</w:t>
        <w:br/>
        <w:br/>
        <w:t xml:space="preserve">    // 串口实例(这里假设你已有 SerialPort 抽象)</w:t>
        <w:br/>
        <w:t xml:space="preserve">    var uart: SerialPort</w:t>
        <w:br/>
        <w:br/>
        <w:t xml:space="preserve">    private init() {</w:t>
        <w:br/>
        <w:t xml:space="preserve">        self.uart = SerialPort.shared</w:t>
        <w:br/>
        <w:t xml:space="preserve">    }</w:t>
        <w:br/>
        <w:br/>
        <w:t xml:space="preserve">    // MARK: - 大端辅助</w:t>
        <w:br/>
        <w:br/>
        <w:t xml:space="preserve">    private static func putU16BE(_ data: inout [UInt8], _ offset: Int, _ value: UInt16) {</w:t>
        <w:br/>
        <w:t xml:space="preserve">        data[offset]     = UInt8(value &gt;&gt; 8)</w:t>
        <w:br/>
        <w:t xml:space="preserve">        data[offset + 1] = UInt8(value &amp; 0xFF)</w:t>
        <w:br/>
        <w:t xml:space="preserve">    }</w:t>
        <w:br/>
        <w:br/>
        <w:t xml:space="preserve">    private static func putI16BE(_ data: inout [UInt8], _ offset: Int, _ value: Int16) {</w:t>
        <w:br/>
        <w:t xml:space="preserve">        putU16BE(&amp;data, offset, UInt16(bitPattern: value))</w:t>
        <w:br/>
        <w:t xml:space="preserve">    }</w:t>
        <w:br/>
        <w:br/>
        <w:t xml:space="preserve">    private static func getU16BE(_ data: [UInt8], _ offset: Int) -&gt; UInt16 {</w:t>
        <w:br/>
        <w:t xml:space="preserve">        return (UInt16(data[offset]) &lt;&lt; 8) | UInt16(data[offset + 1])</w:t>
        <w:br/>
        <w:t xml:space="preserve">    }</w:t>
        <w:br/>
        <w:br/>
        <w:t xml:space="preserve">    // MARK: - 帧构建</w:t>
        <w:br/>
        <w:br/>
        <w:t xml:space="preserve">    /// 构建 0x03 写入帧 (35 字节)</w:t>
        <w:br/>
        <w:t xml:space="preserve">    func buildWriteParamsFrame() -&gt; [UInt8] {</w:t>
        <w:br/>
        <w:t xml:space="preserve">        var data = [UInt8](repeating: 0, count: 30)</w:t>
        <w:br/>
        <w:br/>
        <w:t xml:space="preserve">        Self.putU16BE(&amp;data, 0,  cache.targetTemp)</w:t>
        <w:br/>
        <w:t xml:space="preserve">        Self.putU16BE(&amp;data, 2,  cache.targetHumidity)</w:t>
        <w:br/>
        <w:t xml:space="preserve">        Self.putU16BE(&amp;data, 4,  cache.targetO2)</w:t>
        <w:br/>
        <w:t xml:space="preserve">        Self.putU16BE(&amp;data, 6,  cache.targetCO2)</w:t>
        <w:br/>
        <w:t xml:space="preserve">        Self.putU16BE(&amp;data, 8,  cache.fogTime)</w:t>
        <w:br/>
        <w:t xml:space="preserve">        Self.putU16BE(&amp;data, 10, cache.disinfectTime)</w:t>
        <w:br/>
        <w:t xml:space="preserve">        data[12] = cache.fanSpeed</w:t>
        <w:br/>
        <w:t xml:space="preserve">        data[13] = cache.nursingLevel        // !! 永远是 1-3</w:t>
        <w:br/>
        <w:t xml:space="preserve">        data[14] = cache.innerCycle</w:t>
        <w:br/>
        <w:t xml:space="preserve">        data[15] = cache.freshAir</w:t>
        <w:br/>
        <w:t xml:space="preserve">        data[16] = cache.openO2</w:t>
        <w:br/>
        <w:t xml:space="preserve">        data[17] = cache.lightCtrl</w:t>
        <w:br/>
        <w:t xml:space="preserve">        data[18] = 1; data[19] = 1; data[20] = 1; data[21] = 1   // cancel_flags = 全接受</w:t>
        <w:br/>
        <w:t xml:space="preserve">        Self.putI16BE(&amp;data, 22, cache.calTemp)</w:t>
        <w:br/>
        <w:t xml:space="preserve">        Self.putI16BE(&amp;data, 24, cache.calHumid)</w:t>
        <w:br/>
        <w:t xml:space="preserve">        Self.putI16BE(&amp;data, 26, cache.calO2)</w:t>
        <w:br/>
        <w:t xml:space="preserve">        Self.putI16BE(&amp;data, 28, cache.calCO2)</w:t>
        <w:br/>
        <w:br/>
        <w:t xml:space="preserve">        var frame: [UInt8] = [0xAA, 0x03, 30]</w:t>
        <w:br/>
        <w:t xml:space="preserve">        frame.append(contentsOf: data)</w:t>
        <w:br/>
        <w:br/>
        <w:t xml:space="preserve">        // 校验: AA + CMD + LEN + 全部 DATA</w:t>
        <w:br/>
        <w:t xml:space="preserve">        var cs: UInt32 = 0xAA + 0x03 + 30</w:t>
        <w:br/>
        <w:t xml:space="preserve">        for byte in data { cs += UInt32(byte) }</w:t>
        <w:br/>
        <w:t xml:space="preserve">        frame.append(UInt8(cs &amp; 0xFF))</w:t>
        <w:br/>
        <w:t xml:space="preserve">        frame.append(0x55)</w:t>
        <w:br/>
        <w:br/>
        <w:t xml:space="preserve">        return frame</w:t>
        <w:br/>
        <w:t xml:space="preserve">    }</w:t>
        <w:br/>
        <w:br/>
        <w:t xml:space="preserve">    // MARK: - 用户操作入口</w:t>
        <w:br/>
        <w:br/>
        <w:t xml:space="preserve">    /// 翻转检查灯</w:t>
        <w:br/>
        <w:t xml:space="preserve">    func toggleInspectionLight() {</w:t>
        <w:br/>
        <w:t xml:space="preserve">        cache.lightCtrl ^= 0x01</w:t>
        <w:br/>
        <w:t xml:space="preserve">        sendWriteAndWaitAck()</w:t>
        <w:br/>
        <w:t xml:space="preserve">    }</w:t>
        <w:br/>
        <w:br/>
        <w:t xml:space="preserve">    /// 设置护理等级 (1/2/3)</w:t>
        <w:br/>
        <w:t xml:space="preserve">    func setNursingLevel(_ level: UInt8) {</w:t>
        <w:br/>
        <w:t xml:space="preserve">        guard (1...3).contains(level) else {</w:t>
        <w:br/>
        <w:t xml:space="preserve">            showError("护理等级必须 1-3")</w:t>
        <w:br/>
        <w:t xml:space="preserve">            return</w:t>
        <w:br/>
        <w:t xml:space="preserve">        }</w:t>
        <w:br/>
        <w:t xml:space="preserve">        cache.nursingLevel = level</w:t>
        <w:br/>
        <w:t xml:space="preserve">        sendWriteAndWaitAck()</w:t>
        <w:br/>
        <w:t xml:space="preserve">    }</w:t>
        <w:br/>
        <w:br/>
        <w:t xml:space="preserve">    /// 设置目标温度 (℃)</w:t>
        <w:br/>
        <w:t xml:space="preserve">    func setTargetTemp(_ celsius: Float) {</w:t>
        <w:br/>
        <w:t xml:space="preserve">        let x10 = UInt16((celsius * 10.0).rounded())</w:t>
        <w:br/>
        <w:t xml:space="preserve">        guard (100...400).contains(x10) else {</w:t>
        <w:br/>
        <w:t xml:space="preserve">            showError("温度应在 10.0-40.0℃")</w:t>
        <w:br/>
        <w:t xml:space="preserve">            return</w:t>
        <w:br/>
        <w:t xml:space="preserve">        }</w:t>
        <w:br/>
        <w:t xml:space="preserve">        cache.targetTemp = x10</w:t>
        <w:br/>
        <w:t xml:space="preserve">        sendWriteAndWaitAck()</w:t>
        <w:br/>
        <w:t xml:space="preserve">    }</w:t>
        <w:br/>
        <w:br/>
        <w:t xml:space="preserve">    private func sendWriteAndWaitAck() {</w:t>
        <w:br/>
        <w:t xml:space="preserve">        let frame = buildWriteParamsFrame()</w:t>
        <w:br/>
        <w:t xml:space="preserve">        uart.send(frame)</w:t>
        <w:br/>
        <w:t xml:space="preserve">        // 上层用 async/await 或 Promise 等待 0x04 回复</w:t>
        <w:br/>
        <w:t xml:space="preserve">    }</w:t>
        <w:br/>
        <w:t>}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5.3 启动时同步缓存</w:t>
      </w:r>
    </w:p>
    <w:p>
      <w:r>
        <w:rPr>
          <w:rFonts w:ascii="Consolas" w:hAnsi="Consolas" w:eastAsia="Consolas"/>
          <w:b w:val="0"/>
          <w:i w:val="0"/>
          <w:color w:val="202050"/>
          <w:sz w:val="18"/>
        </w:rPr>
        <w:t>extension CabinProtocol {</w:t>
        <w:br/>
        <w:t xml:space="preserve">    /// 启动时发 0x01 同步本地缓存</w:t>
        <w:br/>
        <w:t xml:space="preserve">    func syncFromDevice() async throws {</w:t>
        <w:br/>
        <w:t xml:space="preserve">        // 发 0x01 查询</w:t>
        <w:br/>
        <w:t xml:space="preserve">        let cs: UInt8 = UInt8((UInt32(0xAA) + 0x01 + 0x00) &amp; 0xFF)</w:t>
        <w:br/>
        <w:t xml:space="preserve">        let queryFrame: [UInt8] = [0xAA, 0x01, 0x00, cs, 0x55]</w:t>
        <w:br/>
        <w:t xml:space="preserve">        uart.send(queryFrame)</w:t>
        <w:br/>
        <w:br/>
        <w:t xml:space="preserve">        // 等待 0x02 回复 (46 字节)</w:t>
        <w:br/>
        <w:t xml:space="preserve">        let reply = try await waitForFrame(cmd: 0x02, expectedLen: 46, timeout: 1.0)</w:t>
        <w:br/>
        <w:t xml:space="preserve">        parseParams(reply)</w:t>
        <w:br/>
        <w:t xml:space="preserve">    }</w:t>
        <w:br/>
        <w:br/>
        <w:t xml:space="preserve">    private func parseParams(_ data: [UInt8]) {</w:t>
        <w:br/>
        <w:t xml:space="preserve">        cache.targetTemp     = Self.getU16BE(data, 0)</w:t>
        <w:br/>
        <w:t xml:space="preserve">        cache.targetHumidity = Self.getU16BE(data, 2)</w:t>
        <w:br/>
        <w:t xml:space="preserve">        cache.targetO2       = Self.getU16BE(data, 4)</w:t>
        <w:br/>
        <w:t xml:space="preserve">        cache.targetCO2      = Self.getU16BE(data, 6)</w:t>
        <w:br/>
        <w:t xml:space="preserve">        cache.fogTime        = Self.getU16BE(data, 8)</w:t>
        <w:br/>
        <w:t xml:space="preserve">        cache.disinfectTime  = Self.getU16BE(data, 10)</w:t>
        <w:br/>
        <w:t xml:space="preserve">        cache.fanSpeed       = data[12]</w:t>
        <w:br/>
        <w:t xml:space="preserve">        cache.nursingLevel   = data[13]</w:t>
        <w:br/>
        <w:t xml:space="preserve">        cache.innerCycle     = data[14]</w:t>
        <w:br/>
        <w:t xml:space="preserve">        cache.freshAir       = data[15]</w:t>
        <w:br/>
        <w:t xml:space="preserve">        cache.openO2         = data[16]</w:t>
        <w:br/>
        <w:t xml:space="preserve">        cache.lightCtrl      = data[17]</w:t>
        <w:br/>
        <w:t xml:space="preserve">        cache.calTemp        = Int16(bitPattern: Self.getU16BE(data, 38))</w:t>
        <w:br/>
        <w:t xml:space="preserve">        cache.calHumid       = Int16(bitPattern: Self.getU16BE(data, 40))</w:t>
        <w:br/>
        <w:t xml:space="preserve">        cache.calO2          = Int16(bitPattern: Self.getU16BE(data, 42))</w:t>
        <w:br/>
        <w:t xml:space="preserve">        cache.calCO2         = Int16(bitPattern: Self.getU16BE(data, 44))</w:t>
        <w:br/>
        <w:t xml:space="preserve">    }</w:t>
        <w:br/>
        <w:t>}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5.4 ACK 处理</w:t>
      </w:r>
    </w:p>
    <w:p>
      <w:r>
        <w:rPr>
          <w:rFonts w:ascii="Consolas" w:hAnsi="Consolas" w:eastAsia="Consolas"/>
          <w:b w:val="0"/>
          <w:i w:val="0"/>
          <w:color w:val="202050"/>
          <w:sz w:val="18"/>
        </w:rPr>
        <w:t>enum CabinError: Error {</w:t>
        <w:br/>
        <w:t xml:space="preserve">    case tempOOB, humidOOB, o2OOB, co2OOB</w:t>
        <w:br/>
        <w:t xml:space="preserve">    case fogOOB, disinfectOOB, fanOOB, nursingOOB</w:t>
        <w:br/>
        <w:t xml:space="preserve">    case calOOB, limitsInvalid</w:t>
        <w:br/>
        <w:t xml:space="preserve">    case cmdError, timeout, invalidLength</w:t>
        <w:br/>
        <w:br/>
        <w:t xml:space="preserve">    var userMessage: String {</w:t>
        <w:br/>
        <w:t xml:space="preserve">        switch self {</w:t>
        <w:br/>
        <w:t xml:space="preserve">        case .tempOOB:         return "温度超出范围"</w:t>
        <w:br/>
        <w:t xml:space="preserve">        case .humidOOB:        return "湿度超出范围"</w:t>
        <w:br/>
        <w:t xml:space="preserve">        case .o2OOB:           return "O2 超出范围"</w:t>
        <w:br/>
        <w:t xml:space="preserve">        case .co2OOB:          return "CO2 超出范围"</w:t>
        <w:br/>
        <w:t xml:space="preserve">        case .fogOOB:          return "雾化时长超限"</w:t>
        <w:br/>
        <w:t xml:space="preserve">        case .disinfectOOB:    return "消毒时长超限"</w:t>
        <w:br/>
        <w:t xml:space="preserve">        case .fanOOB:          return "风速值无效"</w:t>
        <w:br/>
        <w:t xml:space="preserve">        case .nursingOOB:      return "护理等级等开关参数无效(如 nursing=0)"</w:t>
        <w:br/>
        <w:t xml:space="preserve">        case .calOOB:          return "校准值超出 ±500"</w:t>
        <w:br/>
        <w:t xml:space="preserve">        case .limitsInvalid:   return "出厂限值无效(下限 &gt;= 上限)"</w:t>
        <w:br/>
        <w:t xml:space="preserve">        case .cmdError:        return "命令错误"</w:t>
        <w:br/>
        <w:t xml:space="preserve">        case .timeout:         return "设备无应答"</w:t>
        <w:br/>
        <w:t xml:space="preserve">        case .invalidLength:   return "帧长异常"</w:t>
        <w:br/>
        <w:t xml:space="preserve">        }</w:t>
        <w:br/>
        <w:t xml:space="preserve">    }</w:t>
        <w:br/>
        <w:t>}</w:t>
        <w:br/>
        <w:br/>
        <w:t>func parseAck0x04(_ data: [UInt8]) throws {</w:t>
        <w:br/>
        <w:t xml:space="preserve">    guard data.count == 2 else { throw CabinError.invalidLength }</w:t>
        <w:br/>
        <w:br/>
        <w:t xml:space="preserve">    let result = data[0]</w:t>
        <w:br/>
        <w:t xml:space="preserve">    let errCode = data[1]</w:t>
        <w:br/>
        <w:br/>
        <w:t xml:space="preserve">    switch result {</w:t>
        <w:br/>
        <w:t xml:space="preserve">    case 0x00: return                      // 成功</w:t>
        <w:br/>
        <w:t xml:space="preserve">    case 0x01:</w:t>
        <w:br/>
        <w:t xml:space="preserve">        switch errCode {</w:t>
        <w:br/>
        <w:t xml:space="preserve">        case 0x01: throw CabinError.tempOOB</w:t>
        <w:br/>
        <w:t xml:space="preserve">        case 0x02: throw CabinError.humidOOB</w:t>
        <w:br/>
        <w:t xml:space="preserve">        case 0x03: throw CabinError.o2OOB</w:t>
        <w:br/>
        <w:t xml:space="preserve">        case 0x04: throw CabinError.co2OOB</w:t>
        <w:br/>
        <w:t xml:space="preserve">        case 0x05: throw CabinError.fogOOB</w:t>
        <w:br/>
        <w:t xml:space="preserve">        case 0x06: throw CabinError.disinfectOOB</w:t>
        <w:br/>
        <w:t xml:space="preserve">        case 0x07: throw CabinError.fanOOB</w:t>
        <w:br/>
        <w:t xml:space="preserve">        case 0x08: throw CabinError.nursingOOB</w:t>
        <w:br/>
        <w:t xml:space="preserve">        case 0x09: throw CabinError.calOOB</w:t>
        <w:br/>
        <w:t xml:space="preserve">        case 0x0A: throw CabinError.limitsInvalid</w:t>
        <w:br/>
        <w:t xml:space="preserve">        default:   throw CabinError.cmdError</w:t>
        <w:br/>
        <w:t xml:space="preserve">        }</w:t>
        <w:br/>
        <w:t xml:space="preserve">    default:</w:t>
        <w:br/>
        <w:t xml:space="preserve">        throw CabinError.cmdError</w:t>
        <w:br/>
        <w:t xml:space="preserve">    }</w:t>
        <w:br/>
        <w:t>}</w:t>
      </w:r>
    </w:p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6. 常见错误对照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6.1 错误 #1: 只设一位其余置 0</w:t>
      </w:r>
    </w:p>
    <w:p>
      <w:r>
        <w:rPr>
          <w:rFonts w:ascii="Consolas" w:hAnsi="Consolas" w:eastAsia="Consolas"/>
          <w:b w:val="0"/>
          <w:i w:val="0"/>
          <w:color w:val="202050"/>
          <w:sz w:val="18"/>
        </w:rPr>
        <w:t>❌ 错的:</w:t>
        <w:br/>
        <w:t>发: AA 03 1E 00 00 00 00 00 00 00 00 00 00 00 00 00 00 01 00 00 00 ... CC 55</w:t>
        <w:br/>
        <w:t xml:space="preserve">    (只把 data[17]=0x01 设检查灯, 其余全 0)</w:t>
        <w:br/>
        <w:br/>
        <w:t>结果:</w:t>
        <w:br/>
        <w:t xml:space="preserve">  - nursing_level=0 → 主控返回 0x04 带 IPAD_ERR_NURSING_OOB, 整帧作废</w:t>
        <w:br/>
        <w:t xml:space="preserve">  - 即便能过, fog_time=0 会停雾化, disinfect_time=0 停消毒</w:t>
        <w:br/>
        <w:br/>
        <w:t>✅ 对的:</w:t>
        <w:br/>
        <w:t xml:space="preserve">  1. 先发 0x01 查询当前状态</w:t>
        <w:br/>
        <w:t xml:space="preserve">  2. 收 0x02 后更新本地 cache (含 nursing=2 等当前值)</w:t>
        <w:br/>
        <w:t xml:space="preserve">  3. cache.light_ctrl |= 0x01</w:t>
        <w:br/>
        <w:t xml:space="preserve">  4. buildWriteParamsFrame() → 发送</w:t>
        <w:br/>
        <w:t xml:space="preserve">  5. 等 0x04 ACK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6.2 错误 #2: 字节序搞反(小端)</w:t>
      </w:r>
    </w:p>
    <w:p>
      <w:r>
        <w:rPr>
          <w:rFonts w:ascii="Consolas" w:hAnsi="Consolas" w:eastAsia="Consolas"/>
          <w:b w:val="0"/>
          <w:i w:val="0"/>
          <w:color w:val="202050"/>
          <w:sz w:val="18"/>
        </w:rPr>
        <w:t>❌ 错的: target_temp=250 写成 FA 00</w:t>
        <w:br/>
        <w:t>✅ 对的: target_temp=250 写成 00 FA</w:t>
        <w:br/>
        <w:t xml:space="preserve">       (大端, 高字节在前)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6.3 错误 #3: 校验和不含帧头</w:t>
      </w:r>
    </w:p>
    <w:p>
      <w:r>
        <w:rPr>
          <w:rFonts w:ascii="Consolas" w:hAnsi="Consolas" w:eastAsia="Consolas"/>
          <w:b w:val="0"/>
          <w:i w:val="0"/>
          <w:color w:val="202050"/>
          <w:sz w:val="18"/>
        </w:rPr>
        <w:t>❌ 错的: cs = (cmd + len + data) &amp; 0xFF      (屏幕协议这么算)</w:t>
        <w:br/>
        <w:t>✅ 对的: cs = (0xAA + cmd + len + data) &amp; 0xFF (iPad 协议包含 0xAA)</w:t>
        <w:br/>
        <w:br/>
        <w:t>注意: iPad 和屏幕协议的校验和规则不同,不要混淆!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6.4 错误 #4: 校准值没用补码(负值)</w:t>
      </w:r>
    </w:p>
    <w:p>
      <w:r>
        <w:rPr>
          <w:rFonts w:ascii="Consolas" w:hAnsi="Consolas" w:eastAsia="Consolas"/>
          <w:b w:val="0"/>
          <w:i w:val="0"/>
          <w:color w:val="202050"/>
          <w:sz w:val="18"/>
        </w:rPr>
        <w:t>例: cal_temp = -25 (即 -2.5℃ 校准偏移)</w:t>
        <w:br/>
        <w:br/>
        <w:t>❌ 错的: 写成 FF 19 (负数直接取反加 1)</w:t>
        <w:br/>
        <w:t>✅ 对的: 写成 FF E7 (补码: -25 的 int16 补码 = 0xFFE7)</w:t>
        <w:br/>
        <w:br/>
        <w:t>Swift:  let bytes = UInt16(bitPattern: Int16(-25))  // 0xFFE7</w:t>
        <w:br/>
        <w:t>C:      int16_t v = -25; uint16_t u = (uint16_t)v;  // 自动变 0xFFE7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6.5 错误 #5: cancel_flags 全 0 以为能“保护”温度不变</w:t>
      </w:r>
    </w:p>
    <w:p>
      <w:r>
        <w:rPr>
          <w:rFonts w:ascii="Consolas" w:hAnsi="Consolas" w:eastAsia="Consolas"/>
          <w:b w:val="0"/>
          <w:i w:val="0"/>
          <w:color w:val="202050"/>
          <w:sz w:val="18"/>
        </w:rPr>
        <w:t>❌ 误解: “cancel_flags 全 0 的话, 温度湿度也不会被改”</w:t>
        <w:br/>
        <w:t>✅ 真相:  cancel_flags 全 0 确实会跳过 temp/humid/o2/co2 更新</w:t>
        <w:br/>
        <w:t xml:space="preserve">           但 fog_time / fan / nursing / cycle / fresh / open_o2 / light</w:t>
        <w:br/>
        <w:t xml:space="preserve">           这些字段没有 cancel 机制, 还是会被写入!</w:t>
        <w:br/>
        <w:br/>
        <w:t xml:space="preserve">           如果要“只改 light, 其他完全不动”, 必须按当前值回填所有字段。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6.6 错误 #6: 连续多次快速发 0x03</w:t>
      </w:r>
    </w:p>
    <w:p>
      <w:r>
        <w:rPr>
          <w:rFonts w:ascii="Consolas" w:hAnsi="Consolas" w:eastAsia="Consolas"/>
          <w:b w:val="0"/>
          <w:i w:val="0"/>
          <w:color w:val="202050"/>
          <w:sz w:val="18"/>
        </w:rPr>
        <w:t>场景: 用户在 UI 上连续滑动温度滑条, APP 每 50ms 发一次 0x03</w:t>
        <w:br/>
        <w:br/>
        <w:t>❌ 错的: 主控处理不过来, 队列溢出, 偶发丢帧</w:t>
        <w:br/>
        <w:br/>
        <w:t>✅ 对的: APP 端做 debounce</w:t>
        <w:br/>
        <w:t xml:space="preserve">           - 用户停止滑动 300ms 后才发</w:t>
        <w:br/>
        <w:t xml:space="preserve">           - 或限流: 最多每 200ms 一帧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6.7 错误 #7: 忘了更新 cancel_flags 导致副作用</w:t>
      </w:r>
    </w:p>
    <w:p>
      <w:r>
        <w:rPr>
          <w:rFonts w:ascii="Consolas" w:hAnsi="Consolas" w:eastAsia="Consolas"/>
          <w:b w:val="0"/>
          <w:i w:val="0"/>
          <w:color w:val="202050"/>
          <w:sz w:val="18"/>
        </w:rPr>
        <w:t>场景: APP 内部有 “不更新温度” 的模式 (cancel_flags[0]=0)</w:t>
        <w:br/>
        <w:t xml:space="preserve">      用户切到另一个模式, 想恢复温度控制</w:t>
        <w:br/>
        <w:br/>
        <w:t>❌ 错的: 只改 UI 显示, 没改 cache.sendCancelFlags</w:t>
        <w:br/>
        <w:t xml:space="preserve">         下次发 0x03 时 cancel_flags[0] 还是 0, 温度更新被忽略</w:t>
        <w:br/>
        <w:br/>
        <w:t>✅ 对的: 状态切换时立即同步 cancel_flags 到 cache, 并发一次完整 0x03</w:t>
      </w:r>
    </w:p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7. 速查表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7.1 最小“翻转检查灯”完整帧(示例)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假设本地 cache: temp=250, humid=500, o2=210, co2=1000, fan=1, nursing=2, 其他 0, 校准 0</w:t>
      </w:r>
    </w:p>
    <w:p>
      <w:r>
        <w:rPr>
          <w:rFonts w:ascii="Consolas" w:hAnsi="Consolas" w:eastAsia="Consolas"/>
          <w:b w:val="0"/>
          <w:i w:val="0"/>
          <w:color w:val="202050"/>
          <w:sz w:val="18"/>
        </w:rPr>
        <w:t>帧字节 (35 bytes):</w:t>
        <w:br/>
        <w:t xml:space="preserve">  AA 03 1E                                     ← 头 + 写参 + LEN=30</w:t>
        <w:br/>
        <w:t xml:space="preserve">  00 FA                                         ← target_temp=250</w:t>
        <w:br/>
        <w:t xml:space="preserve">  01 F4                                         ← target_humid=500</w:t>
        <w:br/>
        <w:t xml:space="preserve">  00 D2                                         ← target_o2=210</w:t>
        <w:br/>
        <w:t xml:space="preserve">  03 E8                                         ← target_co2=1000</w:t>
        <w:br/>
        <w:t xml:space="preserve">  00 00                                         ← fog_time=0</w:t>
        <w:br/>
        <w:t xml:space="preserve">  00 00                                         ← disinf_time=0</w:t>
        <w:br/>
        <w:t xml:space="preserve">  01                                            ← fan=1</w:t>
        <w:br/>
        <w:t xml:space="preserve">  02                                            ← nursing=2 (关键!!!)</w:t>
        <w:br/>
        <w:t xml:space="preserve">  00                                            ← cycle=0</w:t>
        <w:br/>
        <w:t xml:space="preserve">  00                                            ← fresh=0</w:t>
        <w:br/>
        <w:t xml:space="preserve">  00                                            ← open_o2=0</w:t>
        <w:br/>
        <w:t xml:space="preserve">  01                                            ← light_ctrl=0x01 (检查灯)</w:t>
        <w:br/>
        <w:t xml:space="preserve">  01 01 01 01                                   ← cancel_flags 全接受</w:t>
        <w:br/>
        <w:t xml:space="preserve">  00 00 00 00 00 00 00 00                       ← 4 个校准值=0</w:t>
        <w:br/>
        <w:t xml:space="preserve">  &lt;CS&gt;                                          ← 和校验</w:t>
        <w:br/>
        <w:t xml:space="preserve">  55                                            ← 帧尾</w:t>
        <w:br/>
        <w:br/>
        <w:t>CS 计算 (逐字节累加):</w:t>
        <w:br/>
        <w:t xml:space="preserve">  头+命令+长度:  0xAA + 0x03 + 0x1E = 0xCB</w:t>
        <w:br/>
        <w:t xml:space="preserve">  data[0..1]:    0x00 + 0xFA         (temp=250)</w:t>
        <w:br/>
        <w:t xml:space="preserve">  data[2..3]:    0x01 + 0xF4         (humid=500)</w:t>
        <w:br/>
        <w:t xml:space="preserve">  data[4..5]:    0x00 + 0xD2         (o2=210)</w:t>
        <w:br/>
        <w:t xml:space="preserve">  data[6..7]:    0x03 + 0xE8         (co2=1000)</w:t>
        <w:br/>
        <w:t xml:space="preserve">  data[8..11]:   0 (fog + disinf 全 0)</w:t>
        <w:br/>
        <w:t xml:space="preserve">  data[12]:      0x01                (fan=1)</w:t>
        <w:br/>
        <w:t xml:space="preserve">  data[13]:      0x02                (nursing=2)</w:t>
        <w:br/>
        <w:t xml:space="preserve">  data[14..16]:  0 (cycle+fresh+open_o2)</w:t>
        <w:br/>
        <w:t xml:space="preserve">  data[17]:      0x01                (light=0x01)</w:t>
        <w:br/>
        <w:t xml:space="preserve">  data[18..21]:  0x01+0x01+0x01+0x01 (cancel_flags 全 1)</w:t>
        <w:br/>
        <w:t xml:space="preserve">  data[22..29]:  0 (校准 8 字节全 0)</w:t>
        <w:br/>
        <w:br/>
        <w:t xml:space="preserve">  累加 = 0xCB + 948 decimal = 1151 = 0x47F</w:t>
        <w:br/>
        <w:t xml:space="preserve">  CS = 0x47F &amp; 0xFF = 0x7F</w:t>
        <w:br/>
        <w:br/>
        <w:t>完整帧 (35 字节):</w:t>
        <w:br/>
        <w:t xml:space="preserve">  AA 03 1E 00 FA 01 F4 00 D2 03 E8 00 00 00 00 01 02 00 00 00 01 01 01 01 01 00 00 00 00 00 00 00 00 7F 55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7.2 协议常见值速查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设置字段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打开检查灯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light_ctrl |= 0x01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关闭检查灯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light_ctrl &amp;= ~0x01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切换照明灯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light_ctrl ^= 0x02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红蓝光三态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light_ctrl = 0x04(蓝) / 0x08(红) / 0(灭)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启动 30 分钟雾化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fog_time = 1800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停止雾化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fog_time = 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开放供氧 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open_o2 = 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内循环 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inner_cycle = 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新风 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fresh_air = 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恢复出厂设置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发 0x0B (无 data)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7.3 协议帧快速验证工具</w:t>
      </w:r>
    </w:p>
    <w:p>
      <w:r>
        <w:rPr>
          <w:rFonts w:ascii="Microsoft YaHei" w:hAnsi="Microsoft YaHei" w:eastAsia="Microsoft YaHei"/>
          <w:b w:val="0"/>
          <w:i/>
          <w:sz w:val="20"/>
        </w:rPr>
        <w:t>用 SSCOM / putty / 任意串口助手,发送十六进制帧观察应答。</w:t>
      </w:r>
    </w:p>
    <w:p>
      <w:r>
        <w:rPr>
          <w:rFonts w:ascii="Microsoft YaHei" w:hAnsi="Microsoft YaHei" w:eastAsia="Microsoft YaHei"/>
          <w:b w:val="0"/>
          <w:i/>
          <w:sz w:val="20"/>
        </w:rPr>
        <w:t>主控在任何情况下都 NOT 主动推送 (都是应答模式), 若无应答请检查波特率/接线/校验和。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